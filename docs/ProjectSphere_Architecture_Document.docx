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D316D" w14:textId="77777777" w:rsidR="00676243" w:rsidRPr="00676243" w:rsidRDefault="00676243" w:rsidP="001A0498">
      <w:pPr>
        <w:pStyle w:val="Title"/>
        <w:jc w:val="center"/>
        <w:rPr>
          <w:lang w:val="en-IN"/>
        </w:rPr>
      </w:pPr>
      <w:proofErr w:type="spellStart"/>
      <w:r w:rsidRPr="00676243">
        <w:rPr>
          <w:lang w:val="en-IN"/>
        </w:rPr>
        <w:t>ProjectSphere</w:t>
      </w:r>
      <w:proofErr w:type="spellEnd"/>
      <w:r w:rsidRPr="00676243">
        <w:rPr>
          <w:lang w:val="en-IN"/>
        </w:rPr>
        <w:t xml:space="preserve"> Architecture Design Document</w:t>
      </w:r>
    </w:p>
    <w:p w14:paraId="576DE8A8" w14:textId="77777777" w:rsidR="00676243" w:rsidRPr="00676243" w:rsidRDefault="00676243" w:rsidP="00676243">
      <w:pPr>
        <w:rPr>
          <w:b/>
          <w:color w:val="2E74B5"/>
          <w:lang w:val="en-IN"/>
        </w:rPr>
      </w:pPr>
    </w:p>
    <w:p w14:paraId="2E834881" w14:textId="77777777" w:rsidR="00676243" w:rsidRPr="001A0498" w:rsidRDefault="00676243" w:rsidP="001A0498">
      <w:pPr>
        <w:pStyle w:val="Heading1"/>
        <w:rPr>
          <w:sz w:val="36"/>
          <w:szCs w:val="36"/>
          <w:lang w:val="en-IN"/>
        </w:rPr>
      </w:pPr>
      <w:r w:rsidRPr="001A0498">
        <w:rPr>
          <w:sz w:val="36"/>
          <w:szCs w:val="36"/>
          <w:lang w:val="en-IN"/>
        </w:rPr>
        <w:t>Introduction</w:t>
      </w:r>
    </w:p>
    <w:p w14:paraId="7D813DAC" w14:textId="76BC2838" w:rsidR="00676243" w:rsidRPr="00676243" w:rsidRDefault="00676243" w:rsidP="00676243">
      <w:pPr>
        <w:rPr>
          <w:b/>
          <w:color w:val="2E74B5"/>
          <w:lang w:val="en-IN"/>
        </w:rPr>
      </w:pPr>
      <w:r w:rsidRPr="00676243">
        <w:rPr>
          <w:b/>
          <w:color w:val="2E74B5"/>
          <w:lang w:val="en-IN"/>
        </w:rPr>
        <w:t xml:space="preserve">This document describes the architecture implemented in the </w:t>
      </w:r>
      <w:proofErr w:type="spellStart"/>
      <w:r w:rsidRPr="00676243">
        <w:rPr>
          <w:b/>
          <w:color w:val="2E74B5"/>
          <w:lang w:val="en-IN"/>
        </w:rPr>
        <w:t>ProjectSphere</w:t>
      </w:r>
      <w:proofErr w:type="spellEnd"/>
      <w:r w:rsidRPr="00676243">
        <w:rPr>
          <w:b/>
          <w:color w:val="2E74B5"/>
          <w:lang w:val="en-IN"/>
        </w:rPr>
        <w:t xml:space="preserve"> project. </w:t>
      </w:r>
      <w:proofErr w:type="spellStart"/>
      <w:r w:rsidRPr="00676243">
        <w:rPr>
          <w:b/>
          <w:color w:val="2E74B5"/>
          <w:lang w:val="en-IN"/>
        </w:rPr>
        <w:t>ProjectSphere</w:t>
      </w:r>
      <w:proofErr w:type="spellEnd"/>
      <w:r w:rsidRPr="00676243">
        <w:rPr>
          <w:b/>
          <w:color w:val="2E74B5"/>
          <w:lang w:val="en-IN"/>
        </w:rPr>
        <w:t xml:space="preserve"> is a student portfolio and discovery application platform </w:t>
      </w:r>
      <w:proofErr w:type="gramStart"/>
      <w:r w:rsidRPr="00676243">
        <w:rPr>
          <w:b/>
          <w:color w:val="2E74B5"/>
          <w:lang w:val="en-IN"/>
        </w:rPr>
        <w:t>where  students</w:t>
      </w:r>
      <w:proofErr w:type="gramEnd"/>
      <w:r w:rsidRPr="00676243">
        <w:rPr>
          <w:b/>
          <w:color w:val="2E74B5"/>
          <w:lang w:val="en-IN"/>
        </w:rPr>
        <w:t xml:space="preserve"> can register or sign in, maintain a profile, publish projects, search students, view project and profile details</w:t>
      </w:r>
      <w:r w:rsidR="001A0498">
        <w:rPr>
          <w:b/>
          <w:color w:val="2E74B5"/>
          <w:lang w:val="en-IN"/>
        </w:rPr>
        <w:t>.</w:t>
      </w:r>
    </w:p>
    <w:p w14:paraId="6227F441" w14:textId="77777777" w:rsidR="00676243" w:rsidRPr="00676243" w:rsidRDefault="00676243" w:rsidP="00676243">
      <w:pPr>
        <w:rPr>
          <w:b/>
          <w:color w:val="2E74B5"/>
          <w:lang w:val="en-IN"/>
        </w:rPr>
      </w:pPr>
      <w:r w:rsidRPr="00676243">
        <w:rPr>
          <w:b/>
          <w:color w:val="2E74B5"/>
          <w:lang w:val="en-IN"/>
        </w:rPr>
        <w:t>The document describes the architecture, technical stack, components, interfaces, data model</w:t>
      </w:r>
    </w:p>
    <w:p w14:paraId="31D25CB9" w14:textId="77777777" w:rsidR="00676243" w:rsidRPr="001A0498" w:rsidRDefault="00676243" w:rsidP="001A0498">
      <w:pPr>
        <w:pStyle w:val="Heading1"/>
        <w:rPr>
          <w:sz w:val="36"/>
          <w:szCs w:val="36"/>
          <w:lang w:val="en-IN"/>
        </w:rPr>
      </w:pPr>
      <w:r w:rsidRPr="001A0498">
        <w:rPr>
          <w:sz w:val="36"/>
          <w:szCs w:val="36"/>
          <w:lang w:val="en-IN"/>
        </w:rPr>
        <w:t>Technical Architecture </w:t>
      </w:r>
    </w:p>
    <w:p w14:paraId="6E3BE964" w14:textId="77777777" w:rsidR="00676243" w:rsidRPr="00676243" w:rsidRDefault="00676243" w:rsidP="00676243">
      <w:pPr>
        <w:rPr>
          <w:b/>
          <w:color w:val="2E74B5"/>
          <w:lang w:val="en-IN"/>
        </w:rPr>
      </w:pPr>
      <w:r w:rsidRPr="00676243">
        <w:rPr>
          <w:b/>
          <w:color w:val="2E74B5"/>
          <w:lang w:val="en-IN"/>
        </w:rPr>
        <w:t>Web Client + API Server + Relational Database</w:t>
      </w:r>
    </w:p>
    <w:p w14:paraId="0B758669" w14:textId="6FB77F30" w:rsidR="00676243" w:rsidRPr="00676243" w:rsidRDefault="00676243" w:rsidP="00676243">
      <w:pPr>
        <w:rPr>
          <w:b/>
          <w:color w:val="2E74B5"/>
          <w:lang w:val="en-IN"/>
        </w:rPr>
      </w:pPr>
      <w:r w:rsidRPr="00676243">
        <w:rPr>
          <w:b/>
          <w:color w:val="2E74B5"/>
          <w:lang w:val="en-IN"/>
        </w:rPr>
        <w:drawing>
          <wp:inline distT="0" distB="0" distL="0" distR="0" wp14:anchorId="74777EED" wp14:editId="31359590">
            <wp:extent cx="3360420" cy="3360420"/>
            <wp:effectExtent l="0" t="0" r="0" b="0"/>
            <wp:docPr id="9131456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2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21EF8" w14:textId="77777777" w:rsidR="00676243" w:rsidRPr="00676243" w:rsidRDefault="00676243" w:rsidP="00676243">
      <w:pPr>
        <w:rPr>
          <w:b/>
          <w:color w:val="2E74B5"/>
          <w:lang w:val="en-IN"/>
        </w:rPr>
      </w:pPr>
    </w:p>
    <w:p w14:paraId="5095ED34" w14:textId="77777777" w:rsidR="003B4F64" w:rsidRDefault="003B4F64" w:rsidP="001A0498">
      <w:pPr>
        <w:pStyle w:val="Heading1"/>
        <w:rPr>
          <w:sz w:val="36"/>
          <w:szCs w:val="36"/>
          <w:lang w:val="en-IN"/>
        </w:rPr>
      </w:pPr>
    </w:p>
    <w:p w14:paraId="6A5AEC1A" w14:textId="79D73840" w:rsidR="00676243" w:rsidRPr="001A0498" w:rsidRDefault="00676243" w:rsidP="001A0498">
      <w:pPr>
        <w:pStyle w:val="Heading1"/>
        <w:rPr>
          <w:sz w:val="36"/>
          <w:szCs w:val="36"/>
          <w:lang w:val="en-IN"/>
        </w:rPr>
      </w:pPr>
      <w:r w:rsidRPr="001A0498">
        <w:rPr>
          <w:sz w:val="36"/>
          <w:szCs w:val="36"/>
          <w:lang w:val="en-IN"/>
        </w:rPr>
        <w:t>Technologies Used</w:t>
      </w:r>
    </w:p>
    <w:p w14:paraId="7BAC9AF0" w14:textId="3749BE17" w:rsidR="001A0498" w:rsidRDefault="00676243" w:rsidP="00676243">
      <w:pPr>
        <w:rPr>
          <w:b/>
          <w:color w:val="2E74B5"/>
          <w:lang w:val="en-IN"/>
        </w:rPr>
      </w:pPr>
      <w:r w:rsidRPr="00676243">
        <w:rPr>
          <w:b/>
          <w:color w:val="2E74B5"/>
          <w:lang w:val="en-IN"/>
        </w:rPr>
        <w:t xml:space="preserve">Next.js 16, </w:t>
      </w:r>
      <w:proofErr w:type="spellStart"/>
      <w:r w:rsidRPr="00676243">
        <w:rPr>
          <w:b/>
          <w:color w:val="2E74B5"/>
          <w:lang w:val="en-IN"/>
        </w:rPr>
        <w:t>NestJS</w:t>
      </w:r>
      <w:proofErr w:type="spellEnd"/>
      <w:r w:rsidRPr="00676243">
        <w:rPr>
          <w:b/>
          <w:color w:val="2E74B5"/>
          <w:lang w:val="en-IN"/>
        </w:rPr>
        <w:t xml:space="preserve"> 11, PostgreSQL, Auth0</w:t>
      </w:r>
    </w:p>
    <w:p w14:paraId="2836AB5B" w14:textId="57448B9B" w:rsidR="00676243" w:rsidRPr="001A0498" w:rsidRDefault="00676243" w:rsidP="001A0498">
      <w:pPr>
        <w:pStyle w:val="Heading1"/>
        <w:rPr>
          <w:sz w:val="36"/>
          <w:szCs w:val="36"/>
          <w:lang w:val="en-IN"/>
        </w:rPr>
      </w:pPr>
      <w:r w:rsidRPr="001A0498">
        <w:rPr>
          <w:sz w:val="36"/>
          <w:szCs w:val="36"/>
          <w:lang w:val="en-IN"/>
        </w:rPr>
        <w:t>System Architecture</w:t>
      </w:r>
    </w:p>
    <w:p w14:paraId="54589B26" w14:textId="77777777" w:rsidR="00676243" w:rsidRPr="00676243" w:rsidRDefault="00676243" w:rsidP="00676243">
      <w:pPr>
        <w:rPr>
          <w:b/>
          <w:color w:val="2E74B5"/>
          <w:lang w:val="en-IN"/>
        </w:rPr>
      </w:pPr>
    </w:p>
    <w:p w14:paraId="6644D985" w14:textId="77777777" w:rsidR="00676243" w:rsidRPr="00676243" w:rsidRDefault="00676243" w:rsidP="00676243">
      <w:pPr>
        <w:rPr>
          <w:b/>
          <w:color w:val="2E74B5"/>
          <w:lang w:val="en-IN"/>
        </w:rPr>
      </w:pPr>
      <w:proofErr w:type="spellStart"/>
      <w:r w:rsidRPr="00676243">
        <w:rPr>
          <w:b/>
          <w:color w:val="2E74B5"/>
          <w:lang w:val="en-IN"/>
        </w:rPr>
        <w:t>ProjectSphere</w:t>
      </w:r>
      <w:proofErr w:type="spellEnd"/>
      <w:r w:rsidRPr="00676243">
        <w:rPr>
          <w:b/>
          <w:color w:val="2E74B5"/>
          <w:lang w:val="en-IN"/>
        </w:rPr>
        <w:t xml:space="preserve"> is a web-based application composed of an independently running Next.js frontend and a </w:t>
      </w:r>
      <w:proofErr w:type="spellStart"/>
      <w:r w:rsidRPr="00676243">
        <w:rPr>
          <w:b/>
          <w:color w:val="2E74B5"/>
          <w:lang w:val="en-IN"/>
        </w:rPr>
        <w:t>NestJS</w:t>
      </w:r>
      <w:proofErr w:type="spellEnd"/>
      <w:r w:rsidRPr="00676243">
        <w:rPr>
          <w:b/>
          <w:color w:val="2E74B5"/>
          <w:lang w:val="en-IN"/>
        </w:rPr>
        <w:t xml:space="preserve"> API. The API connects directly to PostgreSQL. Auth0 supplies an optional identity-provider session, which the frontend synchronizes into the application database through a server-side Next.js route.</w:t>
      </w:r>
    </w:p>
    <w:p w14:paraId="7A599F8D" w14:textId="77777777" w:rsidR="00676243" w:rsidRPr="00676243" w:rsidRDefault="00676243" w:rsidP="00676243">
      <w:pPr>
        <w:rPr>
          <w:b/>
          <w:color w:val="2E74B5"/>
          <w:lang w:val="en-IN"/>
        </w:rPr>
      </w:pPr>
    </w:p>
    <w:p w14:paraId="5B4AD510" w14:textId="77777777" w:rsidR="00676243" w:rsidRPr="00676243" w:rsidRDefault="00676243" w:rsidP="00676243">
      <w:pPr>
        <w:rPr>
          <w:b/>
          <w:color w:val="2E74B5"/>
          <w:lang w:val="en-IN"/>
        </w:rPr>
      </w:pPr>
      <w:r w:rsidRPr="00676243">
        <w:rPr>
          <w:b/>
          <w:color w:val="2E74B5"/>
          <w:lang w:val="en-IN"/>
        </w:rPr>
        <w:t>The application uses a three-tier web architecture. The frontend owns interaction and presentation; the API owns validation, business rules, and data access; PostgreSQL owns durable application data.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9"/>
        <w:gridCol w:w="3487"/>
        <w:gridCol w:w="4882"/>
      </w:tblGrid>
      <w:tr w:rsidR="00676243" w:rsidRPr="00676243" w14:paraId="7E4CD072" w14:textId="77777777">
        <w:trPr>
          <w:trHeight w:val="5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0DCB5EE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r w:rsidRPr="00676243">
              <w:rPr>
                <w:b/>
                <w:bCs/>
                <w:color w:val="2E74B5"/>
                <w:lang w:val="en-IN"/>
              </w:rPr>
              <w:t>Layer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E3C539D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r w:rsidRPr="00676243">
              <w:rPr>
                <w:b/>
                <w:bCs/>
                <w:color w:val="2E74B5"/>
                <w:lang w:val="en-IN"/>
              </w:rPr>
              <w:t>Components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B6073F2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r w:rsidRPr="00676243">
              <w:rPr>
                <w:b/>
                <w:bCs/>
                <w:color w:val="2E74B5"/>
                <w:lang w:val="en-IN"/>
              </w:rPr>
              <w:t>Responsibilities</w:t>
            </w:r>
          </w:p>
        </w:tc>
      </w:tr>
      <w:tr w:rsidR="00676243" w:rsidRPr="00676243" w14:paraId="27C7244F" w14:textId="77777777">
        <w:trPr>
          <w:trHeight w:val="9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3E594D5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r w:rsidRPr="00676243">
              <w:rPr>
                <w:b/>
                <w:color w:val="2E74B5"/>
                <w:lang w:val="en-IN"/>
              </w:rPr>
              <w:t>Presentation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98B8D1C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r w:rsidRPr="00676243">
              <w:rPr>
                <w:b/>
                <w:color w:val="2E74B5"/>
                <w:lang w:val="en-IN"/>
              </w:rPr>
              <w:t xml:space="preserve">Next.js App Router pages; React client components; CSS; </w:t>
            </w:r>
            <w:proofErr w:type="spellStart"/>
            <w:r w:rsidRPr="00676243">
              <w:rPr>
                <w:b/>
                <w:color w:val="2E74B5"/>
                <w:lang w:val="en-IN"/>
              </w:rPr>
              <w:t>Lucide</w:t>
            </w:r>
            <w:proofErr w:type="spellEnd"/>
            <w:r w:rsidRPr="00676243">
              <w:rPr>
                <w:b/>
                <w:color w:val="2E74B5"/>
                <w:lang w:val="en-IN"/>
              </w:rPr>
              <w:t xml:space="preserve"> icons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9B1744A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r w:rsidRPr="00676243">
              <w:rPr>
                <w:b/>
                <w:color w:val="2E74B5"/>
                <w:lang w:val="en-IN"/>
              </w:rPr>
              <w:t xml:space="preserve">Registration, login, dashboard, discovery, </w:t>
            </w:r>
            <w:proofErr w:type="spellStart"/>
            <w:r w:rsidRPr="00676243">
              <w:rPr>
                <w:b/>
                <w:color w:val="2E74B5"/>
                <w:lang w:val="en-IN"/>
              </w:rPr>
              <w:t>favorites</w:t>
            </w:r>
            <w:proofErr w:type="spellEnd"/>
            <w:r w:rsidRPr="00676243">
              <w:rPr>
                <w:b/>
                <w:color w:val="2E74B5"/>
                <w:lang w:val="en-IN"/>
              </w:rPr>
              <w:t>, profiles, project details, forms, rendering, and browser-local state.</w:t>
            </w:r>
          </w:p>
        </w:tc>
      </w:tr>
      <w:tr w:rsidR="00676243" w:rsidRPr="00676243" w14:paraId="64CDF5AF" w14:textId="77777777">
        <w:trPr>
          <w:trHeight w:val="8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DC8B40E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r w:rsidRPr="00676243">
              <w:rPr>
                <w:b/>
                <w:color w:val="2E74B5"/>
                <w:lang w:val="en-IN"/>
              </w:rPr>
              <w:t>Web integration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7B05042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r w:rsidRPr="00676243">
              <w:rPr>
                <w:b/>
                <w:color w:val="2E74B5"/>
                <w:lang w:val="en-IN"/>
              </w:rPr>
              <w:t>Next.js Auth0 proxy/middleware and /</w:t>
            </w:r>
            <w:proofErr w:type="spellStart"/>
            <w:r w:rsidRPr="00676243">
              <w:rPr>
                <w:b/>
                <w:color w:val="2E74B5"/>
                <w:lang w:val="en-IN"/>
              </w:rPr>
              <w:t>api</w:t>
            </w:r>
            <w:proofErr w:type="spellEnd"/>
            <w:r w:rsidRPr="00676243">
              <w:rPr>
                <w:b/>
                <w:color w:val="2E74B5"/>
                <w:lang w:val="en-IN"/>
              </w:rPr>
              <w:t>/auth0/student-session route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203BF49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r w:rsidRPr="00676243">
              <w:rPr>
                <w:b/>
                <w:color w:val="2E74B5"/>
                <w:lang w:val="en-IN"/>
              </w:rPr>
              <w:t xml:space="preserve">Maintains Auth0 session middleware and relays authenticated identity data to the </w:t>
            </w:r>
            <w:proofErr w:type="spellStart"/>
            <w:r w:rsidRPr="00676243">
              <w:rPr>
                <w:b/>
                <w:color w:val="2E74B5"/>
                <w:lang w:val="en-IN"/>
              </w:rPr>
              <w:t>NestJS</w:t>
            </w:r>
            <w:proofErr w:type="spellEnd"/>
            <w:r w:rsidRPr="00676243">
              <w:rPr>
                <w:b/>
                <w:color w:val="2E74B5"/>
                <w:lang w:val="en-IN"/>
              </w:rPr>
              <w:t xml:space="preserve"> sync endpoint.</w:t>
            </w:r>
          </w:p>
        </w:tc>
      </w:tr>
      <w:tr w:rsidR="00676243" w:rsidRPr="00676243" w14:paraId="5C074413" w14:textId="77777777">
        <w:trPr>
          <w:trHeight w:val="9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C57342F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r w:rsidRPr="00676243">
              <w:rPr>
                <w:b/>
                <w:color w:val="2E74B5"/>
                <w:lang w:val="en-IN"/>
              </w:rPr>
              <w:t>Application API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879D859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proofErr w:type="spellStart"/>
            <w:r w:rsidRPr="00676243">
              <w:rPr>
                <w:b/>
                <w:color w:val="2E74B5"/>
                <w:lang w:val="en-IN"/>
              </w:rPr>
              <w:t>NestJS</w:t>
            </w:r>
            <w:proofErr w:type="spellEnd"/>
            <w:r w:rsidRPr="00676243">
              <w:rPr>
                <w:b/>
                <w:color w:val="2E74B5"/>
                <w:lang w:val="en-IN"/>
              </w:rPr>
              <w:t xml:space="preserve"> modules: Students, Projects, Database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56DB00B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r w:rsidRPr="00676243">
              <w:rPr>
                <w:b/>
                <w:color w:val="2E74B5"/>
                <w:lang w:val="en-IN"/>
              </w:rPr>
              <w:t>REST endpoints, DTO validation, password hashing, search filtering, ownership checks, SQL operations, CORS, and global /</w:t>
            </w:r>
            <w:proofErr w:type="spellStart"/>
            <w:r w:rsidRPr="00676243">
              <w:rPr>
                <w:b/>
                <w:color w:val="2E74B5"/>
                <w:lang w:val="en-IN"/>
              </w:rPr>
              <w:t>api</w:t>
            </w:r>
            <w:proofErr w:type="spellEnd"/>
            <w:r w:rsidRPr="00676243">
              <w:rPr>
                <w:b/>
                <w:color w:val="2E74B5"/>
                <w:lang w:val="en-IN"/>
              </w:rPr>
              <w:t xml:space="preserve"> prefix.</w:t>
            </w:r>
          </w:p>
        </w:tc>
      </w:tr>
      <w:tr w:rsidR="00676243" w:rsidRPr="00676243" w14:paraId="173A66EB" w14:textId="77777777">
        <w:trPr>
          <w:trHeight w:val="9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DCB81F1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r w:rsidRPr="00676243">
              <w:rPr>
                <w:b/>
                <w:color w:val="2E74B5"/>
                <w:lang w:val="en-IN"/>
              </w:rPr>
              <w:t>Data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344C9C1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r w:rsidRPr="00676243">
              <w:rPr>
                <w:b/>
                <w:color w:val="2E74B5"/>
                <w:lang w:val="en-IN"/>
              </w:rPr>
              <w:t>PostgreSQL via node-</w:t>
            </w:r>
            <w:proofErr w:type="spellStart"/>
            <w:r w:rsidRPr="00676243">
              <w:rPr>
                <w:b/>
                <w:color w:val="2E74B5"/>
                <w:lang w:val="en-IN"/>
              </w:rPr>
              <w:t>postgres</w:t>
            </w:r>
            <w:proofErr w:type="spellEnd"/>
            <w:r w:rsidRPr="00676243">
              <w:rPr>
                <w:b/>
                <w:color w:val="2E74B5"/>
                <w:lang w:val="en-IN"/>
              </w:rPr>
              <w:t xml:space="preserve"> Pool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0FCA45E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r w:rsidRPr="00676243">
              <w:rPr>
                <w:b/>
                <w:color w:val="2E74B5"/>
                <w:lang w:val="en-IN"/>
              </w:rPr>
              <w:t>students and project tables, primary/foreign keys, unique indexes, JSONB arrays and link objects.</w:t>
            </w:r>
          </w:p>
        </w:tc>
      </w:tr>
      <w:tr w:rsidR="00676243" w:rsidRPr="00676243" w14:paraId="4C8E7014" w14:textId="77777777">
        <w:trPr>
          <w:trHeight w:val="8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68B04C3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r w:rsidRPr="00676243">
              <w:rPr>
                <w:b/>
                <w:color w:val="2E74B5"/>
                <w:lang w:val="en-IN"/>
              </w:rPr>
              <w:t>External identity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E4279F2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r w:rsidRPr="00676243">
              <w:rPr>
                <w:b/>
                <w:color w:val="2E74B5"/>
                <w:lang w:val="en-IN"/>
              </w:rPr>
              <w:t>Auth0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74CE8DF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r w:rsidRPr="00676243">
              <w:rPr>
                <w:b/>
                <w:color w:val="2E74B5"/>
                <w:lang w:val="en-IN"/>
              </w:rPr>
              <w:t>OIDC-compatible external authentication flow through the Auth0 Next.js SDK.</w:t>
            </w:r>
          </w:p>
        </w:tc>
      </w:tr>
    </w:tbl>
    <w:p w14:paraId="0F6E8A88" w14:textId="77777777" w:rsidR="00676243" w:rsidRPr="00676243" w:rsidRDefault="00676243" w:rsidP="00676243">
      <w:pPr>
        <w:rPr>
          <w:b/>
          <w:color w:val="2E74B5"/>
          <w:lang w:val="en-IN"/>
        </w:rPr>
      </w:pPr>
    </w:p>
    <w:p w14:paraId="1EC54007" w14:textId="77777777" w:rsidR="00676243" w:rsidRPr="001A0498" w:rsidRDefault="00676243" w:rsidP="00676243">
      <w:pPr>
        <w:rPr>
          <w:b/>
          <w:bCs/>
          <w:color w:val="2E74B5"/>
          <w:sz w:val="36"/>
          <w:szCs w:val="36"/>
          <w:lang w:val="en-IN"/>
        </w:rPr>
      </w:pPr>
      <w:r w:rsidRPr="001A0498">
        <w:rPr>
          <w:b/>
          <w:color w:val="2E74B5"/>
          <w:sz w:val="36"/>
          <w:szCs w:val="36"/>
          <w:lang w:val="en-IN"/>
        </w:rPr>
        <w:lastRenderedPageBreak/>
        <w:t>Component interaction flows</w:t>
      </w:r>
    </w:p>
    <w:p w14:paraId="025DF4FC" w14:textId="77777777" w:rsidR="00676243" w:rsidRPr="001A0498" w:rsidRDefault="00676243" w:rsidP="00676243">
      <w:pPr>
        <w:rPr>
          <w:b/>
          <w:bCs/>
          <w:color w:val="2E74B5"/>
          <w:sz w:val="28"/>
          <w:szCs w:val="28"/>
          <w:lang w:val="en-IN"/>
        </w:rPr>
      </w:pPr>
      <w:r w:rsidRPr="001A0498">
        <w:rPr>
          <w:b/>
          <w:color w:val="2E74B5"/>
          <w:sz w:val="28"/>
          <w:szCs w:val="28"/>
          <w:lang w:val="en-IN"/>
        </w:rPr>
        <w:t>Local registration and login</w:t>
      </w:r>
    </w:p>
    <w:p w14:paraId="698C16C0" w14:textId="77777777" w:rsidR="00676243" w:rsidRPr="00676243" w:rsidRDefault="00676243" w:rsidP="00676243">
      <w:pPr>
        <w:numPr>
          <w:ilvl w:val="0"/>
          <w:numId w:val="10"/>
        </w:numPr>
        <w:rPr>
          <w:b/>
          <w:color w:val="2E74B5"/>
          <w:lang w:val="en-IN"/>
        </w:rPr>
      </w:pPr>
      <w:r w:rsidRPr="00676243">
        <w:rPr>
          <w:b/>
          <w:color w:val="2E74B5"/>
          <w:lang w:val="en-IN"/>
        </w:rPr>
        <w:t xml:space="preserve">The React registration or login form sends a JSON request to the </w:t>
      </w:r>
      <w:proofErr w:type="spellStart"/>
      <w:r w:rsidRPr="00676243">
        <w:rPr>
          <w:b/>
          <w:color w:val="2E74B5"/>
          <w:lang w:val="en-IN"/>
        </w:rPr>
        <w:t>NestJS</w:t>
      </w:r>
      <w:proofErr w:type="spellEnd"/>
      <w:r w:rsidRPr="00676243">
        <w:rPr>
          <w:b/>
          <w:color w:val="2E74B5"/>
          <w:lang w:val="en-IN"/>
        </w:rPr>
        <w:t xml:space="preserve"> API at /</w:t>
      </w:r>
      <w:proofErr w:type="spellStart"/>
      <w:r w:rsidRPr="00676243">
        <w:rPr>
          <w:b/>
          <w:color w:val="2E74B5"/>
          <w:lang w:val="en-IN"/>
        </w:rPr>
        <w:t>api</w:t>
      </w:r>
      <w:proofErr w:type="spellEnd"/>
      <w:r w:rsidRPr="00676243">
        <w:rPr>
          <w:b/>
          <w:color w:val="2E74B5"/>
          <w:lang w:val="en-IN"/>
        </w:rPr>
        <w:t>/students/register or /</w:t>
      </w:r>
      <w:proofErr w:type="spellStart"/>
      <w:r w:rsidRPr="00676243">
        <w:rPr>
          <w:b/>
          <w:color w:val="2E74B5"/>
          <w:lang w:val="en-IN"/>
        </w:rPr>
        <w:t>api</w:t>
      </w:r>
      <w:proofErr w:type="spellEnd"/>
      <w:r w:rsidRPr="00676243">
        <w:rPr>
          <w:b/>
          <w:color w:val="2E74B5"/>
          <w:lang w:val="en-IN"/>
        </w:rPr>
        <w:t>/students/login.</w:t>
      </w:r>
    </w:p>
    <w:p w14:paraId="3E51AE3A" w14:textId="77777777" w:rsidR="00676243" w:rsidRPr="00676243" w:rsidRDefault="00676243" w:rsidP="00676243">
      <w:pPr>
        <w:numPr>
          <w:ilvl w:val="0"/>
          <w:numId w:val="10"/>
        </w:numPr>
        <w:rPr>
          <w:b/>
          <w:color w:val="2E74B5"/>
          <w:lang w:val="en-IN"/>
        </w:rPr>
      </w:pPr>
      <w:proofErr w:type="spellStart"/>
      <w:r w:rsidRPr="00676243">
        <w:rPr>
          <w:b/>
          <w:color w:val="2E74B5"/>
          <w:lang w:val="en-IN"/>
        </w:rPr>
        <w:t>NestJS</w:t>
      </w:r>
      <w:proofErr w:type="spellEnd"/>
      <w:r w:rsidRPr="00676243">
        <w:rPr>
          <w:b/>
          <w:color w:val="2E74B5"/>
          <w:lang w:val="en-IN"/>
        </w:rPr>
        <w:t xml:space="preserve"> applies DTO validation globally; registration also enforces a password policy and hashes the password with </w:t>
      </w:r>
      <w:proofErr w:type="spellStart"/>
      <w:r w:rsidRPr="00676243">
        <w:rPr>
          <w:b/>
          <w:color w:val="2E74B5"/>
          <w:lang w:val="en-IN"/>
        </w:rPr>
        <w:t>bcrypt</w:t>
      </w:r>
      <w:proofErr w:type="spellEnd"/>
      <w:r w:rsidRPr="00676243">
        <w:rPr>
          <w:b/>
          <w:color w:val="2E74B5"/>
          <w:lang w:val="en-IN"/>
        </w:rPr>
        <w:t xml:space="preserve"> (12 rounds).</w:t>
      </w:r>
    </w:p>
    <w:p w14:paraId="5E95B5D2" w14:textId="77777777" w:rsidR="00676243" w:rsidRPr="00676243" w:rsidRDefault="00676243" w:rsidP="00676243">
      <w:pPr>
        <w:numPr>
          <w:ilvl w:val="0"/>
          <w:numId w:val="10"/>
        </w:numPr>
        <w:rPr>
          <w:b/>
          <w:color w:val="2E74B5"/>
          <w:lang w:val="en-IN"/>
        </w:rPr>
      </w:pPr>
      <w:r w:rsidRPr="00676243">
        <w:rPr>
          <w:b/>
          <w:color w:val="2E74B5"/>
          <w:lang w:val="en-IN"/>
        </w:rPr>
        <w:t xml:space="preserve">The </w:t>
      </w:r>
      <w:proofErr w:type="gramStart"/>
      <w:r w:rsidRPr="00676243">
        <w:rPr>
          <w:b/>
          <w:color w:val="2E74B5"/>
          <w:lang w:val="en-IN"/>
        </w:rPr>
        <w:t>Students</w:t>
      </w:r>
      <w:proofErr w:type="gramEnd"/>
      <w:r w:rsidRPr="00676243">
        <w:rPr>
          <w:b/>
          <w:color w:val="2E74B5"/>
          <w:lang w:val="en-IN"/>
        </w:rPr>
        <w:t xml:space="preserve"> service stores or verifies the student record in PostgreSQL and returns a public student view without </w:t>
      </w:r>
      <w:proofErr w:type="spellStart"/>
      <w:r w:rsidRPr="00676243">
        <w:rPr>
          <w:b/>
          <w:color w:val="2E74B5"/>
          <w:lang w:val="en-IN"/>
        </w:rPr>
        <w:t>password_hash</w:t>
      </w:r>
      <w:proofErr w:type="spellEnd"/>
      <w:r w:rsidRPr="00676243">
        <w:rPr>
          <w:b/>
          <w:color w:val="2E74B5"/>
          <w:lang w:val="en-IN"/>
        </w:rPr>
        <w:t>.</w:t>
      </w:r>
    </w:p>
    <w:p w14:paraId="306D0F75" w14:textId="77777777" w:rsidR="00676243" w:rsidRPr="00676243" w:rsidRDefault="00676243" w:rsidP="00676243">
      <w:pPr>
        <w:numPr>
          <w:ilvl w:val="0"/>
          <w:numId w:val="10"/>
        </w:numPr>
        <w:rPr>
          <w:b/>
          <w:color w:val="2E74B5"/>
          <w:lang w:val="en-IN"/>
        </w:rPr>
      </w:pPr>
      <w:r w:rsidRPr="00676243">
        <w:rPr>
          <w:b/>
          <w:color w:val="2E74B5"/>
          <w:lang w:val="en-IN"/>
        </w:rPr>
        <w:t xml:space="preserve">The browser stores the returned student profile in </w:t>
      </w:r>
      <w:proofErr w:type="spellStart"/>
      <w:r w:rsidRPr="00676243">
        <w:rPr>
          <w:b/>
          <w:color w:val="2E74B5"/>
          <w:lang w:val="en-IN"/>
        </w:rPr>
        <w:t>localStorage</w:t>
      </w:r>
      <w:proofErr w:type="spellEnd"/>
      <w:r w:rsidRPr="00676243">
        <w:rPr>
          <w:b/>
          <w:color w:val="2E74B5"/>
          <w:lang w:val="en-IN"/>
        </w:rPr>
        <w:t xml:space="preserve"> under </w:t>
      </w:r>
      <w:proofErr w:type="spellStart"/>
      <w:proofErr w:type="gramStart"/>
      <w:r w:rsidRPr="00676243">
        <w:rPr>
          <w:b/>
          <w:color w:val="2E74B5"/>
          <w:lang w:val="en-IN"/>
        </w:rPr>
        <w:t>projectsphere.student</w:t>
      </w:r>
      <w:proofErr w:type="spellEnd"/>
      <w:proofErr w:type="gramEnd"/>
      <w:r w:rsidRPr="00676243">
        <w:rPr>
          <w:b/>
          <w:color w:val="2E74B5"/>
          <w:lang w:val="en-IN"/>
        </w:rPr>
        <w:t xml:space="preserve"> and uses it to gate client-side pages.</w:t>
      </w:r>
    </w:p>
    <w:p w14:paraId="62F6D0FF" w14:textId="77777777" w:rsidR="00676243" w:rsidRPr="001A0498" w:rsidRDefault="00676243" w:rsidP="00676243">
      <w:pPr>
        <w:rPr>
          <w:b/>
          <w:bCs/>
          <w:color w:val="2E74B5"/>
          <w:sz w:val="28"/>
          <w:szCs w:val="28"/>
          <w:lang w:val="en-IN"/>
        </w:rPr>
      </w:pPr>
      <w:r w:rsidRPr="001A0498">
        <w:rPr>
          <w:b/>
          <w:color w:val="2E74B5"/>
          <w:sz w:val="28"/>
          <w:szCs w:val="28"/>
          <w:lang w:val="en-IN"/>
        </w:rPr>
        <w:t>Auth0 sign-in synchronization</w:t>
      </w:r>
    </w:p>
    <w:p w14:paraId="31BCAA25" w14:textId="77777777" w:rsidR="00676243" w:rsidRPr="00676243" w:rsidRDefault="00676243" w:rsidP="00676243">
      <w:pPr>
        <w:numPr>
          <w:ilvl w:val="0"/>
          <w:numId w:val="11"/>
        </w:numPr>
        <w:rPr>
          <w:b/>
          <w:color w:val="2E74B5"/>
          <w:lang w:val="en-IN"/>
        </w:rPr>
      </w:pPr>
      <w:r w:rsidRPr="00676243">
        <w:rPr>
          <w:b/>
          <w:color w:val="2E74B5"/>
          <w:lang w:val="en-IN"/>
        </w:rPr>
        <w:t>The user starts Auth0 login or signup from the frontend and returns to /auth/sync.</w:t>
      </w:r>
    </w:p>
    <w:p w14:paraId="2DD80950" w14:textId="77777777" w:rsidR="00676243" w:rsidRPr="00676243" w:rsidRDefault="00676243" w:rsidP="00676243">
      <w:pPr>
        <w:numPr>
          <w:ilvl w:val="0"/>
          <w:numId w:val="11"/>
        </w:numPr>
        <w:rPr>
          <w:b/>
          <w:color w:val="2E74B5"/>
          <w:lang w:val="en-IN"/>
        </w:rPr>
      </w:pPr>
      <w:r w:rsidRPr="00676243">
        <w:rPr>
          <w:b/>
          <w:color w:val="2E74B5"/>
          <w:lang w:val="en-IN"/>
        </w:rPr>
        <w:t>The Next.js server route reads the Auth0 session and posts identity details to POST /</w:t>
      </w:r>
      <w:proofErr w:type="spellStart"/>
      <w:r w:rsidRPr="00676243">
        <w:rPr>
          <w:b/>
          <w:color w:val="2E74B5"/>
          <w:lang w:val="en-IN"/>
        </w:rPr>
        <w:t>api</w:t>
      </w:r>
      <w:proofErr w:type="spellEnd"/>
      <w:r w:rsidRPr="00676243">
        <w:rPr>
          <w:b/>
          <w:color w:val="2E74B5"/>
          <w:lang w:val="en-IN"/>
        </w:rPr>
        <w:t>/students/auth0-sync.</w:t>
      </w:r>
    </w:p>
    <w:p w14:paraId="53E9FA8F" w14:textId="77777777" w:rsidR="00676243" w:rsidRPr="00676243" w:rsidRDefault="00676243" w:rsidP="00676243">
      <w:pPr>
        <w:numPr>
          <w:ilvl w:val="0"/>
          <w:numId w:val="11"/>
        </w:numPr>
        <w:rPr>
          <w:b/>
          <w:color w:val="2E74B5"/>
          <w:lang w:val="en-IN"/>
        </w:rPr>
      </w:pPr>
      <w:r w:rsidRPr="00676243">
        <w:rPr>
          <w:b/>
          <w:color w:val="2E74B5"/>
          <w:lang w:val="en-IN"/>
        </w:rPr>
        <w:t>The API finds a record by Auth0 subject or email, then links it or creates a placeholder-profile student record.</w:t>
      </w:r>
    </w:p>
    <w:p w14:paraId="523E1824" w14:textId="77777777" w:rsidR="00676243" w:rsidRPr="00676243" w:rsidRDefault="00676243" w:rsidP="00676243">
      <w:pPr>
        <w:numPr>
          <w:ilvl w:val="0"/>
          <w:numId w:val="11"/>
        </w:numPr>
        <w:rPr>
          <w:b/>
          <w:color w:val="2E74B5"/>
          <w:lang w:val="en-IN"/>
        </w:rPr>
      </w:pPr>
      <w:r w:rsidRPr="00676243">
        <w:rPr>
          <w:b/>
          <w:color w:val="2E74B5"/>
          <w:lang w:val="en-IN"/>
        </w:rPr>
        <w:t>The browser stores the synchronized public student object and navigates to the dashboard.</w:t>
      </w:r>
    </w:p>
    <w:p w14:paraId="3330EEE7" w14:textId="77777777" w:rsidR="00676243" w:rsidRPr="001A0498" w:rsidRDefault="00676243" w:rsidP="00676243">
      <w:pPr>
        <w:rPr>
          <w:b/>
          <w:bCs/>
          <w:color w:val="2E74B5"/>
          <w:sz w:val="28"/>
          <w:szCs w:val="28"/>
          <w:lang w:val="en-IN"/>
        </w:rPr>
      </w:pPr>
      <w:r w:rsidRPr="001A0498">
        <w:rPr>
          <w:b/>
          <w:color w:val="2E74B5"/>
          <w:sz w:val="28"/>
          <w:szCs w:val="28"/>
          <w:lang w:val="en-IN"/>
        </w:rPr>
        <w:t>Project and discovery flow</w:t>
      </w:r>
    </w:p>
    <w:p w14:paraId="7749D4E1" w14:textId="77777777" w:rsidR="00676243" w:rsidRPr="00676243" w:rsidRDefault="00676243" w:rsidP="00676243">
      <w:pPr>
        <w:numPr>
          <w:ilvl w:val="0"/>
          <w:numId w:val="12"/>
        </w:numPr>
        <w:rPr>
          <w:b/>
          <w:color w:val="2E74B5"/>
          <w:lang w:val="en-IN"/>
        </w:rPr>
      </w:pPr>
      <w:r w:rsidRPr="00676243">
        <w:rPr>
          <w:b/>
          <w:color w:val="2E74B5"/>
          <w:lang w:val="en-IN"/>
        </w:rPr>
        <w:t xml:space="preserve">Client components call the </w:t>
      </w:r>
      <w:proofErr w:type="spellStart"/>
      <w:r w:rsidRPr="00676243">
        <w:rPr>
          <w:b/>
          <w:color w:val="2E74B5"/>
          <w:lang w:val="en-IN"/>
        </w:rPr>
        <w:t>NestJS</w:t>
      </w:r>
      <w:proofErr w:type="spellEnd"/>
      <w:r w:rsidRPr="00676243">
        <w:rPr>
          <w:b/>
          <w:color w:val="2E74B5"/>
          <w:lang w:val="en-IN"/>
        </w:rPr>
        <w:t xml:space="preserve"> project and student-search REST endpoints using NEXT_PUBLIC_API_URL.</w:t>
      </w:r>
    </w:p>
    <w:p w14:paraId="6678A815" w14:textId="77777777" w:rsidR="00676243" w:rsidRPr="00676243" w:rsidRDefault="00676243" w:rsidP="00676243">
      <w:pPr>
        <w:numPr>
          <w:ilvl w:val="0"/>
          <w:numId w:val="12"/>
        </w:numPr>
        <w:rPr>
          <w:b/>
          <w:color w:val="2E74B5"/>
          <w:lang w:val="en-IN"/>
        </w:rPr>
      </w:pPr>
      <w:r w:rsidRPr="00676243">
        <w:rPr>
          <w:b/>
          <w:color w:val="2E74B5"/>
          <w:lang w:val="en-IN"/>
        </w:rPr>
        <w:t>Project services validate payloads, verify referenced students, and query PostgreSQL. Student search joins projects to students and filters across identity, academic attributes, skills, and project titles.</w:t>
      </w:r>
    </w:p>
    <w:p w14:paraId="3DD520A5" w14:textId="77777777" w:rsidR="00676243" w:rsidRPr="00676243" w:rsidRDefault="00676243" w:rsidP="00676243">
      <w:pPr>
        <w:numPr>
          <w:ilvl w:val="0"/>
          <w:numId w:val="12"/>
        </w:numPr>
        <w:rPr>
          <w:b/>
          <w:color w:val="2E74B5"/>
          <w:lang w:val="en-IN"/>
        </w:rPr>
      </w:pPr>
      <w:r w:rsidRPr="00676243">
        <w:rPr>
          <w:b/>
          <w:color w:val="2E74B5"/>
          <w:lang w:val="en-IN"/>
        </w:rPr>
        <w:t>The API returns public DTO-shaped JSON, which pages render as cards, lists, forms, and project detail panels.</w:t>
      </w:r>
    </w:p>
    <w:p w14:paraId="34522CD0" w14:textId="77777777" w:rsidR="00676243" w:rsidRPr="00676243" w:rsidRDefault="00676243" w:rsidP="00676243">
      <w:pPr>
        <w:numPr>
          <w:ilvl w:val="0"/>
          <w:numId w:val="12"/>
        </w:numPr>
        <w:rPr>
          <w:b/>
          <w:color w:val="2E74B5"/>
          <w:lang w:val="en-IN"/>
        </w:rPr>
      </w:pPr>
      <w:proofErr w:type="spellStart"/>
      <w:r w:rsidRPr="00676243">
        <w:rPr>
          <w:b/>
          <w:color w:val="2E74B5"/>
          <w:lang w:val="en-IN"/>
        </w:rPr>
        <w:t>Favorites</w:t>
      </w:r>
      <w:proofErr w:type="spellEnd"/>
      <w:r w:rsidRPr="00676243">
        <w:rPr>
          <w:b/>
          <w:color w:val="2E74B5"/>
          <w:lang w:val="en-IN"/>
        </w:rPr>
        <w:t xml:space="preserve"> are not written to the API; the browser stores profile and project identifiers in </w:t>
      </w:r>
      <w:proofErr w:type="spellStart"/>
      <w:r w:rsidRPr="00676243">
        <w:rPr>
          <w:b/>
          <w:color w:val="2E74B5"/>
          <w:lang w:val="en-IN"/>
        </w:rPr>
        <w:t>localStorage</w:t>
      </w:r>
      <w:proofErr w:type="spellEnd"/>
      <w:r w:rsidRPr="00676243">
        <w:rPr>
          <w:b/>
          <w:color w:val="2E74B5"/>
          <w:lang w:val="en-IN"/>
        </w:rPr>
        <w:t xml:space="preserve"> and fetches them on the </w:t>
      </w:r>
      <w:proofErr w:type="spellStart"/>
      <w:r w:rsidRPr="00676243">
        <w:rPr>
          <w:b/>
          <w:color w:val="2E74B5"/>
          <w:lang w:val="en-IN"/>
        </w:rPr>
        <w:t>favorites</w:t>
      </w:r>
      <w:proofErr w:type="spellEnd"/>
      <w:r w:rsidRPr="00676243">
        <w:rPr>
          <w:b/>
          <w:color w:val="2E74B5"/>
          <w:lang w:val="en-IN"/>
        </w:rPr>
        <w:t xml:space="preserve"> screen.</w:t>
      </w:r>
    </w:p>
    <w:p w14:paraId="4F8DFD5B" w14:textId="77777777" w:rsidR="00676243" w:rsidRPr="00676243" w:rsidRDefault="00676243" w:rsidP="00676243">
      <w:pPr>
        <w:rPr>
          <w:b/>
          <w:color w:val="2E74B5"/>
          <w:lang w:val="en-IN"/>
        </w:rPr>
      </w:pPr>
      <w:r w:rsidRPr="00676243">
        <w:rPr>
          <w:b/>
          <w:color w:val="2E74B5"/>
          <w:lang w:val="en-IN"/>
        </w:rPr>
        <w:br/>
      </w:r>
    </w:p>
    <w:p w14:paraId="765D4661" w14:textId="77777777" w:rsidR="001E406D" w:rsidRDefault="001E406D" w:rsidP="00676243">
      <w:pPr>
        <w:rPr>
          <w:b/>
          <w:color w:val="2E74B5"/>
          <w:sz w:val="28"/>
          <w:szCs w:val="28"/>
          <w:lang w:val="en-IN"/>
        </w:rPr>
      </w:pPr>
    </w:p>
    <w:p w14:paraId="153D6514" w14:textId="230E4AEE" w:rsidR="00676243" w:rsidRPr="001A0498" w:rsidRDefault="00676243" w:rsidP="00676243">
      <w:pPr>
        <w:rPr>
          <w:b/>
          <w:bCs/>
          <w:color w:val="2E74B5"/>
          <w:sz w:val="28"/>
          <w:szCs w:val="28"/>
          <w:lang w:val="en-IN"/>
        </w:rPr>
      </w:pPr>
      <w:r w:rsidRPr="001A0498">
        <w:rPr>
          <w:b/>
          <w:color w:val="2E74B5"/>
          <w:sz w:val="28"/>
          <w:szCs w:val="28"/>
          <w:lang w:val="en-IN"/>
        </w:rPr>
        <w:lastRenderedPageBreak/>
        <w:t>Frontend architecture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2555"/>
        <w:gridCol w:w="5372"/>
      </w:tblGrid>
      <w:tr w:rsidR="00676243" w:rsidRPr="00676243" w14:paraId="22508828" w14:textId="77777777">
        <w:trPr>
          <w:trHeight w:val="5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F5B5BA6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r w:rsidRPr="00676243">
              <w:rPr>
                <w:b/>
                <w:bCs/>
                <w:color w:val="2E74B5"/>
                <w:lang w:val="en-IN"/>
              </w:rPr>
              <w:t>Route area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ED7CFAA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r w:rsidRPr="00676243">
              <w:rPr>
                <w:b/>
                <w:bCs/>
                <w:color w:val="2E74B5"/>
                <w:lang w:val="en-IN"/>
              </w:rPr>
              <w:t>Key implementation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8467703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proofErr w:type="spellStart"/>
            <w:r w:rsidRPr="00676243">
              <w:rPr>
                <w:b/>
                <w:bCs/>
                <w:color w:val="2E74B5"/>
                <w:lang w:val="en-IN"/>
              </w:rPr>
              <w:t>Behavior</w:t>
            </w:r>
            <w:proofErr w:type="spellEnd"/>
          </w:p>
        </w:tc>
      </w:tr>
      <w:tr w:rsidR="00676243" w:rsidRPr="00676243" w14:paraId="6366901C" w14:textId="77777777">
        <w:trPr>
          <w:trHeight w:val="6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68426C0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r w:rsidRPr="00676243">
              <w:rPr>
                <w:b/>
                <w:color w:val="2E74B5"/>
                <w:lang w:val="en-IN"/>
              </w:rPr>
              <w:t>/</w:t>
            </w:r>
            <w:proofErr w:type="gramStart"/>
            <w:r w:rsidRPr="00676243">
              <w:rPr>
                <w:b/>
                <w:color w:val="2E74B5"/>
                <w:lang w:val="en-IN"/>
              </w:rPr>
              <w:t>register</w:t>
            </w:r>
            <w:proofErr w:type="gramEnd"/>
            <w:r w:rsidRPr="00676243">
              <w:rPr>
                <w:b/>
                <w:color w:val="2E74B5"/>
                <w:lang w:val="en-IN"/>
              </w:rPr>
              <w:t xml:space="preserve"> and /login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6CF3A6A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r w:rsidRPr="00676243">
              <w:rPr>
                <w:b/>
                <w:color w:val="2E74B5"/>
                <w:lang w:val="en-IN"/>
              </w:rPr>
              <w:t>Client-side forms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700C3DC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r w:rsidRPr="00676243">
              <w:rPr>
                <w:b/>
                <w:color w:val="2E74B5"/>
                <w:lang w:val="en-IN"/>
              </w:rPr>
              <w:t>Local credential registration/login plus Auth0 entry points.</w:t>
            </w:r>
          </w:p>
        </w:tc>
      </w:tr>
      <w:tr w:rsidR="00676243" w:rsidRPr="00676243" w14:paraId="5235C27F" w14:textId="77777777">
        <w:trPr>
          <w:trHeight w:val="6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0B35D0F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r w:rsidRPr="00676243">
              <w:rPr>
                <w:b/>
                <w:color w:val="2E74B5"/>
                <w:lang w:val="en-IN"/>
              </w:rPr>
              <w:t>/auth/sync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C05EEF4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r w:rsidRPr="00676243">
              <w:rPr>
                <w:b/>
                <w:color w:val="2E74B5"/>
                <w:lang w:val="en-IN"/>
              </w:rPr>
              <w:t>Client component + Next.js route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AACCCB2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r w:rsidRPr="00676243">
              <w:rPr>
                <w:b/>
                <w:color w:val="2E74B5"/>
                <w:lang w:val="en-IN"/>
              </w:rPr>
              <w:t>Completes Auth0 session-to-student synchronization.</w:t>
            </w:r>
          </w:p>
        </w:tc>
      </w:tr>
      <w:tr w:rsidR="00676243" w:rsidRPr="00676243" w14:paraId="10057BBA" w14:textId="77777777">
        <w:trPr>
          <w:trHeight w:val="8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3736976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r w:rsidRPr="00676243">
              <w:rPr>
                <w:b/>
                <w:color w:val="2E74B5"/>
                <w:lang w:val="en-IN"/>
              </w:rPr>
              <w:t>/</w:t>
            </w:r>
            <w:proofErr w:type="gramStart"/>
            <w:r w:rsidRPr="00676243">
              <w:rPr>
                <w:b/>
                <w:color w:val="2E74B5"/>
                <w:lang w:val="en-IN"/>
              </w:rPr>
              <w:t>dashboard</w:t>
            </w:r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DA1C037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r w:rsidRPr="00676243">
              <w:rPr>
                <w:b/>
                <w:color w:val="2E74B5"/>
                <w:lang w:val="en-IN"/>
              </w:rPr>
              <w:t>Dashboard component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157CAA2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r w:rsidRPr="00676243">
              <w:rPr>
                <w:b/>
                <w:color w:val="2E74B5"/>
                <w:lang w:val="en-IN"/>
              </w:rPr>
              <w:t>Loads current student projects; creates new project records; displays project statistics.</w:t>
            </w:r>
          </w:p>
        </w:tc>
      </w:tr>
      <w:tr w:rsidR="00676243" w:rsidRPr="00676243" w14:paraId="4A9AFAE3" w14:textId="77777777">
        <w:trPr>
          <w:trHeight w:val="6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D683E00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r w:rsidRPr="00676243">
              <w:rPr>
                <w:b/>
                <w:color w:val="2E74B5"/>
                <w:lang w:val="en-IN"/>
              </w:rPr>
              <w:t>/</w:t>
            </w:r>
            <w:proofErr w:type="gramStart"/>
            <w:r w:rsidRPr="00676243">
              <w:rPr>
                <w:b/>
                <w:color w:val="2E74B5"/>
                <w:lang w:val="en-IN"/>
              </w:rPr>
              <w:t>discover</w:t>
            </w:r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31F5F03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r w:rsidRPr="00676243">
              <w:rPr>
                <w:b/>
                <w:color w:val="2E74B5"/>
                <w:lang w:val="en-IN"/>
              </w:rPr>
              <w:t>Discover component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58CEE33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r w:rsidRPr="00676243">
              <w:rPr>
                <w:b/>
                <w:color w:val="2E74B5"/>
                <w:lang w:val="en-IN"/>
              </w:rPr>
              <w:t>Searches students by text, college, department, degree, and skills.</w:t>
            </w:r>
          </w:p>
        </w:tc>
      </w:tr>
      <w:tr w:rsidR="00676243" w:rsidRPr="00676243" w14:paraId="2C90D29E" w14:textId="77777777">
        <w:trPr>
          <w:trHeight w:val="6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697A092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r w:rsidRPr="00676243">
              <w:rPr>
                <w:b/>
                <w:color w:val="2E74B5"/>
                <w:lang w:val="en-IN"/>
              </w:rPr>
              <w:t>/students/[id]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1F7CD2A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r w:rsidRPr="00676243">
              <w:rPr>
                <w:b/>
                <w:color w:val="2E74B5"/>
                <w:lang w:val="en-IN"/>
              </w:rPr>
              <w:t>Student profile component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A86B314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r w:rsidRPr="00676243">
              <w:rPr>
                <w:b/>
                <w:color w:val="2E74B5"/>
                <w:lang w:val="en-IN"/>
              </w:rPr>
              <w:t>Loads a public profile and its projects in parallel.</w:t>
            </w:r>
          </w:p>
        </w:tc>
      </w:tr>
      <w:tr w:rsidR="00676243" w:rsidRPr="00676243" w14:paraId="3C8EB352" w14:textId="77777777">
        <w:trPr>
          <w:trHeight w:val="6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AECD4C2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r w:rsidRPr="00676243">
              <w:rPr>
                <w:b/>
                <w:color w:val="2E74B5"/>
                <w:lang w:val="en-IN"/>
              </w:rPr>
              <w:t>/projects/[id]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AAAFCC0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r w:rsidRPr="00676243">
              <w:rPr>
                <w:b/>
                <w:color w:val="2E74B5"/>
                <w:lang w:val="en-IN"/>
              </w:rPr>
              <w:t>Project detail component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CAF4FA2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r w:rsidRPr="00676243">
              <w:rPr>
                <w:b/>
                <w:color w:val="2E74B5"/>
                <w:lang w:val="en-IN"/>
              </w:rPr>
              <w:t>Displays resources; allows the locally identified owner to edit or delete.</w:t>
            </w:r>
          </w:p>
        </w:tc>
      </w:tr>
      <w:tr w:rsidR="00676243" w:rsidRPr="00676243" w14:paraId="3F4FE9CC" w14:textId="77777777">
        <w:trPr>
          <w:trHeight w:val="8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98236D7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r w:rsidRPr="00676243">
              <w:rPr>
                <w:b/>
                <w:color w:val="2E74B5"/>
                <w:lang w:val="en-IN"/>
              </w:rPr>
              <w:t>/</w:t>
            </w:r>
            <w:proofErr w:type="gramStart"/>
            <w:r w:rsidRPr="00676243">
              <w:rPr>
                <w:b/>
                <w:color w:val="2E74B5"/>
                <w:lang w:val="en-IN"/>
              </w:rPr>
              <w:t>profile</w:t>
            </w:r>
            <w:proofErr w:type="gramEnd"/>
            <w:r w:rsidRPr="00676243">
              <w:rPr>
                <w:b/>
                <w:color w:val="2E74B5"/>
                <w:lang w:val="en-IN"/>
              </w:rPr>
              <w:t xml:space="preserve"> and /</w:t>
            </w:r>
            <w:proofErr w:type="spellStart"/>
            <w:r w:rsidRPr="00676243">
              <w:rPr>
                <w:b/>
                <w:color w:val="2E74B5"/>
                <w:lang w:val="en-IN"/>
              </w:rPr>
              <w:t>favorites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37EBF15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r w:rsidRPr="00676243">
              <w:rPr>
                <w:b/>
                <w:color w:val="2E74B5"/>
                <w:lang w:val="en-IN"/>
              </w:rPr>
              <w:t>Client components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0754E76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r w:rsidRPr="00676243">
              <w:rPr>
                <w:b/>
                <w:color w:val="2E74B5"/>
                <w:lang w:val="en-IN"/>
              </w:rPr>
              <w:t>Edits the current profile and presents browser-local saved profile/project lists.</w:t>
            </w:r>
          </w:p>
        </w:tc>
      </w:tr>
    </w:tbl>
    <w:p w14:paraId="77C90448" w14:textId="77777777" w:rsidR="00676243" w:rsidRPr="00676243" w:rsidRDefault="00676243" w:rsidP="00676243">
      <w:pPr>
        <w:rPr>
          <w:b/>
          <w:color w:val="2E74B5"/>
          <w:lang w:val="en-IN"/>
        </w:rPr>
      </w:pPr>
      <w:r w:rsidRPr="00676243">
        <w:rPr>
          <w:b/>
          <w:color w:val="2E74B5"/>
          <w:lang w:val="en-IN"/>
        </w:rPr>
        <w:t xml:space="preserve">The frontend is largely client-rendered. It relies on </w:t>
      </w:r>
      <w:proofErr w:type="spellStart"/>
      <w:r w:rsidRPr="00676243">
        <w:rPr>
          <w:b/>
          <w:color w:val="2E74B5"/>
          <w:lang w:val="en-IN"/>
        </w:rPr>
        <w:t>localStorage</w:t>
      </w:r>
      <w:proofErr w:type="spellEnd"/>
      <w:r w:rsidRPr="00676243">
        <w:rPr>
          <w:b/>
          <w:color w:val="2E74B5"/>
          <w:lang w:val="en-IN"/>
        </w:rPr>
        <w:t xml:space="preserve"> to hold the active student object and uses client-side redirects when that value is absent or invalid. API base URL configuration is public and defaults to http://127.0.0.1:4000.</w:t>
      </w:r>
    </w:p>
    <w:p w14:paraId="75B641CD" w14:textId="77777777" w:rsidR="00676243" w:rsidRPr="00676243" w:rsidRDefault="00676243" w:rsidP="00676243">
      <w:pPr>
        <w:rPr>
          <w:b/>
          <w:color w:val="2E74B5"/>
          <w:lang w:val="en-IN"/>
        </w:rPr>
      </w:pPr>
    </w:p>
    <w:p w14:paraId="6C075B38" w14:textId="77777777" w:rsidR="00676243" w:rsidRPr="001A0498" w:rsidRDefault="00676243" w:rsidP="00676243">
      <w:pPr>
        <w:rPr>
          <w:b/>
          <w:bCs/>
          <w:color w:val="2E74B5"/>
          <w:sz w:val="28"/>
          <w:szCs w:val="28"/>
          <w:lang w:val="en-IN"/>
        </w:rPr>
      </w:pPr>
      <w:r w:rsidRPr="001A0498">
        <w:rPr>
          <w:b/>
          <w:color w:val="2E74B5"/>
          <w:sz w:val="28"/>
          <w:szCs w:val="28"/>
          <w:lang w:val="en-IN"/>
        </w:rPr>
        <w:t>Backend architecture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3166"/>
        <w:gridCol w:w="4913"/>
      </w:tblGrid>
      <w:tr w:rsidR="00676243" w:rsidRPr="00676243" w14:paraId="65FDB734" w14:textId="77777777">
        <w:trPr>
          <w:trHeight w:val="5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1435606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r w:rsidRPr="00676243">
              <w:rPr>
                <w:b/>
                <w:bCs/>
                <w:color w:val="2E74B5"/>
                <w:lang w:val="en-IN"/>
              </w:rPr>
              <w:t>Module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F480690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r w:rsidRPr="00676243">
              <w:rPr>
                <w:b/>
                <w:bCs/>
                <w:color w:val="2E74B5"/>
                <w:lang w:val="en-IN"/>
              </w:rPr>
              <w:t>Endpoints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93088D2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r w:rsidRPr="00676243">
              <w:rPr>
                <w:b/>
                <w:bCs/>
                <w:color w:val="2E74B5"/>
                <w:lang w:val="en-IN"/>
              </w:rPr>
              <w:t>Responsibilities</w:t>
            </w:r>
          </w:p>
        </w:tc>
      </w:tr>
      <w:tr w:rsidR="00676243" w:rsidRPr="00676243" w14:paraId="647BBB52" w14:textId="77777777">
        <w:trPr>
          <w:trHeight w:val="8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16A3AB4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proofErr w:type="spellStart"/>
            <w:r w:rsidRPr="00676243">
              <w:rPr>
                <w:b/>
                <w:color w:val="2E74B5"/>
                <w:lang w:val="en-IN"/>
              </w:rPr>
              <w:t>StudentsModule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35AEC0C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r w:rsidRPr="00676243">
              <w:rPr>
                <w:b/>
                <w:color w:val="2E74B5"/>
                <w:lang w:val="en-IN"/>
              </w:rPr>
              <w:t xml:space="preserve">POST register; POST login; POST auth0-sync; GET search; </w:t>
            </w:r>
            <w:proofErr w:type="gramStart"/>
            <w:r w:rsidRPr="00676243">
              <w:rPr>
                <w:b/>
                <w:color w:val="2E74B5"/>
                <w:lang w:val="en-IN"/>
              </w:rPr>
              <w:t>GET :id</w:t>
            </w:r>
            <w:proofErr w:type="gramEnd"/>
            <w:r w:rsidRPr="00676243">
              <w:rPr>
                <w:b/>
                <w:color w:val="2E74B5"/>
                <w:lang w:val="en-IN"/>
              </w:rPr>
              <w:t xml:space="preserve">; </w:t>
            </w:r>
            <w:proofErr w:type="gramStart"/>
            <w:r w:rsidRPr="00676243">
              <w:rPr>
                <w:b/>
                <w:color w:val="2E74B5"/>
                <w:lang w:val="en-IN"/>
              </w:rPr>
              <w:t>PUT :id</w:t>
            </w:r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21E6E57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r w:rsidRPr="00676243">
              <w:rPr>
                <w:b/>
                <w:color w:val="2E74B5"/>
                <w:lang w:val="en-IN"/>
              </w:rPr>
              <w:t xml:space="preserve">Student lifecycle, </w:t>
            </w:r>
            <w:proofErr w:type="spellStart"/>
            <w:r w:rsidRPr="00676243">
              <w:rPr>
                <w:b/>
                <w:color w:val="2E74B5"/>
                <w:lang w:val="en-IN"/>
              </w:rPr>
              <w:t>bcrypt</w:t>
            </w:r>
            <w:proofErr w:type="spellEnd"/>
            <w:r w:rsidRPr="00676243">
              <w:rPr>
                <w:b/>
                <w:color w:val="2E74B5"/>
                <w:lang w:val="en-IN"/>
              </w:rPr>
              <w:t xml:space="preserve"> credentials, Auth0 account linkage, public profile mapping, and search.</w:t>
            </w:r>
          </w:p>
        </w:tc>
      </w:tr>
      <w:tr w:rsidR="00676243" w:rsidRPr="00676243" w14:paraId="6B123CAE" w14:textId="77777777">
        <w:trPr>
          <w:trHeight w:val="9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9CE3013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proofErr w:type="spellStart"/>
            <w:r w:rsidRPr="00676243">
              <w:rPr>
                <w:b/>
                <w:color w:val="2E74B5"/>
                <w:lang w:val="en-IN"/>
              </w:rPr>
              <w:lastRenderedPageBreak/>
              <w:t>ProjectsModule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6174056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r w:rsidRPr="00676243">
              <w:rPr>
                <w:b/>
                <w:color w:val="2E74B5"/>
                <w:lang w:val="en-IN"/>
              </w:rPr>
              <w:t>GET projects; GET projects/:id; POST projects; PUT projects/:id; DELETE projects/:id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50C11C2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r w:rsidRPr="00676243">
              <w:rPr>
                <w:b/>
                <w:color w:val="2E74B5"/>
                <w:lang w:val="en-IN"/>
              </w:rPr>
              <w:t>Project CRUD, student existence checks, simple project-owner comparison, and normalized project output.</w:t>
            </w:r>
          </w:p>
        </w:tc>
      </w:tr>
      <w:tr w:rsidR="00676243" w:rsidRPr="00676243" w14:paraId="670A6116" w14:textId="77777777">
        <w:trPr>
          <w:trHeight w:val="116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5AECD22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proofErr w:type="spellStart"/>
            <w:r w:rsidRPr="00676243">
              <w:rPr>
                <w:b/>
                <w:color w:val="2E74B5"/>
                <w:lang w:val="en-IN"/>
              </w:rPr>
              <w:t>DatabaseModule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E0056D0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r w:rsidRPr="00676243">
              <w:rPr>
                <w:b/>
                <w:color w:val="2E74B5"/>
                <w:lang w:val="en-IN"/>
              </w:rPr>
              <w:t>Internal service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E0F2BA6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r w:rsidRPr="00676243">
              <w:rPr>
                <w:b/>
                <w:color w:val="2E74B5"/>
                <w:lang w:val="en-IN"/>
              </w:rPr>
              <w:t xml:space="preserve">Creates a </w:t>
            </w:r>
            <w:proofErr w:type="spellStart"/>
            <w:r w:rsidRPr="00676243">
              <w:rPr>
                <w:b/>
                <w:color w:val="2E74B5"/>
                <w:lang w:val="en-IN"/>
              </w:rPr>
              <w:t>pg</w:t>
            </w:r>
            <w:proofErr w:type="spellEnd"/>
            <w:r w:rsidRPr="00676243">
              <w:rPr>
                <w:b/>
                <w:color w:val="2E74B5"/>
                <w:lang w:val="en-IN"/>
              </w:rPr>
              <w:t xml:space="preserve"> connection pool, initializes schema at application startup, exposes parameterized query execution, and closes pool on shutdown.</w:t>
            </w:r>
          </w:p>
        </w:tc>
      </w:tr>
    </w:tbl>
    <w:p w14:paraId="143B6468" w14:textId="77777777" w:rsidR="00676243" w:rsidRPr="00676243" w:rsidRDefault="00676243" w:rsidP="00676243">
      <w:pPr>
        <w:rPr>
          <w:b/>
          <w:color w:val="2E74B5"/>
          <w:lang w:val="en-IN"/>
        </w:rPr>
      </w:pPr>
      <w:proofErr w:type="spellStart"/>
      <w:r w:rsidRPr="00676243">
        <w:rPr>
          <w:b/>
          <w:color w:val="2E74B5"/>
          <w:lang w:val="en-IN"/>
        </w:rPr>
        <w:t>NestJS</w:t>
      </w:r>
      <w:proofErr w:type="spellEnd"/>
      <w:r w:rsidRPr="00676243">
        <w:rPr>
          <w:b/>
          <w:color w:val="2E74B5"/>
          <w:lang w:val="en-IN"/>
        </w:rPr>
        <w:t xml:space="preserve"> runs with a global /</w:t>
      </w:r>
      <w:proofErr w:type="spellStart"/>
      <w:r w:rsidRPr="00676243">
        <w:rPr>
          <w:b/>
          <w:color w:val="2E74B5"/>
          <w:lang w:val="en-IN"/>
        </w:rPr>
        <w:t>api</w:t>
      </w:r>
      <w:proofErr w:type="spellEnd"/>
      <w:r w:rsidRPr="00676243">
        <w:rPr>
          <w:b/>
          <w:color w:val="2E74B5"/>
          <w:lang w:val="en-IN"/>
        </w:rPr>
        <w:t xml:space="preserve"> prefix, configurable CORS origins, and a global </w:t>
      </w:r>
      <w:proofErr w:type="spellStart"/>
      <w:r w:rsidRPr="00676243">
        <w:rPr>
          <w:b/>
          <w:color w:val="2E74B5"/>
          <w:lang w:val="en-IN"/>
        </w:rPr>
        <w:t>ValidationPipe</w:t>
      </w:r>
      <w:proofErr w:type="spellEnd"/>
      <w:r w:rsidRPr="00676243">
        <w:rPr>
          <w:b/>
          <w:color w:val="2E74B5"/>
          <w:lang w:val="en-IN"/>
        </w:rPr>
        <w:t xml:space="preserve"> configured to transform inputs, whitelist accepted </w:t>
      </w:r>
      <w:proofErr w:type="gramStart"/>
      <w:r w:rsidRPr="00676243">
        <w:rPr>
          <w:b/>
          <w:color w:val="2E74B5"/>
          <w:lang w:val="en-IN"/>
        </w:rPr>
        <w:t>properties, and</w:t>
      </w:r>
      <w:proofErr w:type="gramEnd"/>
      <w:r w:rsidRPr="00676243">
        <w:rPr>
          <w:b/>
          <w:color w:val="2E74B5"/>
          <w:lang w:val="en-IN"/>
        </w:rPr>
        <w:t xml:space="preserve"> reject unrecognized properties. Database operations use parameterized SQL through node-</w:t>
      </w:r>
      <w:proofErr w:type="spellStart"/>
      <w:r w:rsidRPr="00676243">
        <w:rPr>
          <w:b/>
          <w:color w:val="2E74B5"/>
          <w:lang w:val="en-IN"/>
        </w:rPr>
        <w:t>postgres</w:t>
      </w:r>
      <w:proofErr w:type="spellEnd"/>
      <w:r w:rsidRPr="00676243">
        <w:rPr>
          <w:b/>
          <w:color w:val="2E74B5"/>
          <w:lang w:val="en-IN"/>
        </w:rPr>
        <w:t>.</w:t>
      </w:r>
    </w:p>
    <w:p w14:paraId="4587B456" w14:textId="77777777" w:rsidR="00676243" w:rsidRPr="00676243" w:rsidRDefault="00676243" w:rsidP="00676243">
      <w:pPr>
        <w:rPr>
          <w:b/>
          <w:color w:val="2E74B5"/>
          <w:lang w:val="en-IN"/>
        </w:rPr>
      </w:pPr>
    </w:p>
    <w:p w14:paraId="021E16D2" w14:textId="77777777" w:rsidR="00676243" w:rsidRPr="001A0498" w:rsidRDefault="00676243" w:rsidP="00676243">
      <w:pPr>
        <w:rPr>
          <w:b/>
          <w:bCs/>
          <w:color w:val="2E74B5"/>
          <w:sz w:val="28"/>
          <w:szCs w:val="28"/>
          <w:lang w:val="en-IN"/>
        </w:rPr>
      </w:pPr>
      <w:r w:rsidRPr="001A0498">
        <w:rPr>
          <w:b/>
          <w:color w:val="2E74B5"/>
          <w:sz w:val="28"/>
          <w:szCs w:val="28"/>
          <w:lang w:val="en-IN"/>
        </w:rPr>
        <w:t>Data architecture</w:t>
      </w:r>
    </w:p>
    <w:p w14:paraId="575E2604" w14:textId="77777777" w:rsidR="00676243" w:rsidRPr="00676243" w:rsidRDefault="00676243" w:rsidP="00676243">
      <w:pPr>
        <w:rPr>
          <w:b/>
          <w:color w:val="2E74B5"/>
          <w:lang w:val="en-IN"/>
        </w:rPr>
      </w:pPr>
      <w:r w:rsidRPr="00676243">
        <w:rPr>
          <w:b/>
          <w:color w:val="2E74B5"/>
          <w:lang w:val="en-IN"/>
        </w:rPr>
        <w:t>The database is initialized imperatively when the API starts. The schema has two primary entities with a one-to-many relationship from students to project.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5453"/>
        <w:gridCol w:w="3402"/>
      </w:tblGrid>
      <w:tr w:rsidR="00676243" w:rsidRPr="00676243" w14:paraId="44892FB3" w14:textId="77777777">
        <w:trPr>
          <w:trHeight w:val="5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1E55C58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r w:rsidRPr="00676243">
              <w:rPr>
                <w:b/>
                <w:bCs/>
                <w:color w:val="2E74B5"/>
                <w:lang w:val="en-IN"/>
              </w:rPr>
              <w:t>Entity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714743B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r w:rsidRPr="00676243">
              <w:rPr>
                <w:b/>
                <w:bCs/>
                <w:color w:val="2E74B5"/>
                <w:lang w:val="en-IN"/>
              </w:rPr>
              <w:t>Key fields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6BBFA97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r w:rsidRPr="00676243">
              <w:rPr>
                <w:b/>
                <w:bCs/>
                <w:color w:val="2E74B5"/>
                <w:lang w:val="en-IN"/>
              </w:rPr>
              <w:t>Notes</w:t>
            </w:r>
          </w:p>
        </w:tc>
      </w:tr>
      <w:tr w:rsidR="00676243" w:rsidRPr="00676243" w14:paraId="6C61F637" w14:textId="77777777">
        <w:trPr>
          <w:trHeight w:val="116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DF7AC62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r w:rsidRPr="00676243">
              <w:rPr>
                <w:b/>
                <w:color w:val="2E74B5"/>
                <w:lang w:val="en-IN"/>
              </w:rPr>
              <w:t>students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19D1AF3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r w:rsidRPr="00676243">
              <w:rPr>
                <w:b/>
                <w:color w:val="2E74B5"/>
                <w:lang w:val="en-IN"/>
              </w:rPr>
              <w:t xml:space="preserve">id, auth0_sub, username, name, </w:t>
            </w:r>
            <w:proofErr w:type="spellStart"/>
            <w:r w:rsidRPr="00676243">
              <w:rPr>
                <w:b/>
                <w:color w:val="2E74B5"/>
                <w:lang w:val="en-IN"/>
              </w:rPr>
              <w:t>institution_name</w:t>
            </w:r>
            <w:proofErr w:type="spellEnd"/>
            <w:r w:rsidRPr="00676243">
              <w:rPr>
                <w:b/>
                <w:color w:val="2E74B5"/>
                <w:lang w:val="en-IN"/>
              </w:rPr>
              <w:t xml:space="preserve">, course, year, </w:t>
            </w:r>
            <w:proofErr w:type="spellStart"/>
            <w:r w:rsidRPr="00676243">
              <w:rPr>
                <w:b/>
                <w:color w:val="2E74B5"/>
                <w:lang w:val="en-IN"/>
              </w:rPr>
              <w:t>roll_number</w:t>
            </w:r>
            <w:proofErr w:type="spellEnd"/>
            <w:r w:rsidRPr="00676243">
              <w:rPr>
                <w:b/>
                <w:color w:val="2E74B5"/>
                <w:lang w:val="en-IN"/>
              </w:rPr>
              <w:t xml:space="preserve">, email, </w:t>
            </w:r>
            <w:proofErr w:type="spellStart"/>
            <w:r w:rsidRPr="00676243">
              <w:rPr>
                <w:b/>
                <w:color w:val="2E74B5"/>
                <w:lang w:val="en-IN"/>
              </w:rPr>
              <w:t>contact_number</w:t>
            </w:r>
            <w:proofErr w:type="spellEnd"/>
            <w:r w:rsidRPr="00676243">
              <w:rPr>
                <w:b/>
                <w:color w:val="2E74B5"/>
                <w:lang w:val="en-IN"/>
              </w:rPr>
              <w:t xml:space="preserve">, </w:t>
            </w:r>
            <w:proofErr w:type="spellStart"/>
            <w:r w:rsidRPr="00676243">
              <w:rPr>
                <w:b/>
                <w:color w:val="2E74B5"/>
                <w:lang w:val="en-IN"/>
              </w:rPr>
              <w:t>github_profile</w:t>
            </w:r>
            <w:proofErr w:type="spellEnd"/>
            <w:r w:rsidRPr="00676243">
              <w:rPr>
                <w:b/>
                <w:color w:val="2E74B5"/>
                <w:lang w:val="en-IN"/>
              </w:rPr>
              <w:t xml:space="preserve">, skills, department, degree, </w:t>
            </w:r>
            <w:proofErr w:type="spellStart"/>
            <w:r w:rsidRPr="00676243">
              <w:rPr>
                <w:b/>
                <w:color w:val="2E74B5"/>
                <w:lang w:val="en-IN"/>
              </w:rPr>
              <w:t>password_hash</w:t>
            </w:r>
            <w:proofErr w:type="spellEnd"/>
            <w:r w:rsidRPr="00676243">
              <w:rPr>
                <w:b/>
                <w:color w:val="2E74B5"/>
                <w:lang w:val="en-IN"/>
              </w:rPr>
              <w:t>, timestamps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31F8C9C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r w:rsidRPr="00676243">
              <w:rPr>
                <w:b/>
                <w:color w:val="2E74B5"/>
                <w:lang w:val="en-IN"/>
              </w:rPr>
              <w:t>Email is unique. Partial unique indexes protect non-null username and auth0_sub. skills is JSONB.</w:t>
            </w:r>
          </w:p>
        </w:tc>
      </w:tr>
      <w:tr w:rsidR="00676243" w:rsidRPr="00676243" w14:paraId="77811C3E" w14:textId="77777777">
        <w:trPr>
          <w:trHeight w:val="9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52F9481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r w:rsidRPr="00676243">
              <w:rPr>
                <w:b/>
                <w:color w:val="2E74B5"/>
                <w:lang w:val="en-IN"/>
              </w:rPr>
              <w:t>project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D60CF0A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r w:rsidRPr="00676243">
              <w:rPr>
                <w:b/>
                <w:color w:val="2E74B5"/>
                <w:lang w:val="en-IN"/>
              </w:rPr>
              <w:t xml:space="preserve">id, </w:t>
            </w:r>
            <w:proofErr w:type="spellStart"/>
            <w:r w:rsidRPr="00676243">
              <w:rPr>
                <w:b/>
                <w:color w:val="2E74B5"/>
                <w:lang w:val="en-IN"/>
              </w:rPr>
              <w:t>student_id</w:t>
            </w:r>
            <w:proofErr w:type="spellEnd"/>
            <w:r w:rsidRPr="00676243">
              <w:rPr>
                <w:b/>
                <w:color w:val="2E74B5"/>
                <w:lang w:val="en-IN"/>
              </w:rPr>
              <w:t xml:space="preserve">, title, description, </w:t>
            </w:r>
            <w:proofErr w:type="spellStart"/>
            <w:r w:rsidRPr="00676243">
              <w:rPr>
                <w:b/>
                <w:color w:val="2E74B5"/>
                <w:lang w:val="en-IN"/>
              </w:rPr>
              <w:t>technologies_used</w:t>
            </w:r>
            <w:proofErr w:type="spellEnd"/>
            <w:r w:rsidRPr="00676243">
              <w:rPr>
                <w:b/>
                <w:color w:val="2E74B5"/>
                <w:lang w:val="en-IN"/>
              </w:rPr>
              <w:t xml:space="preserve">, </w:t>
            </w:r>
            <w:proofErr w:type="spellStart"/>
            <w:r w:rsidRPr="00676243">
              <w:rPr>
                <w:b/>
                <w:color w:val="2E74B5"/>
                <w:lang w:val="en-IN"/>
              </w:rPr>
              <w:t>team_members</w:t>
            </w:r>
            <w:proofErr w:type="spellEnd"/>
            <w:r w:rsidRPr="00676243">
              <w:rPr>
                <w:b/>
                <w:color w:val="2E74B5"/>
                <w:lang w:val="en-IN"/>
              </w:rPr>
              <w:t xml:space="preserve">, images, videos, documentation, </w:t>
            </w:r>
            <w:proofErr w:type="spellStart"/>
            <w:r w:rsidRPr="00676243">
              <w:rPr>
                <w:b/>
                <w:color w:val="2E74B5"/>
                <w:lang w:val="en-IN"/>
              </w:rPr>
              <w:t>external_links</w:t>
            </w:r>
            <w:proofErr w:type="spellEnd"/>
            <w:r w:rsidRPr="00676243">
              <w:rPr>
                <w:b/>
                <w:color w:val="2E74B5"/>
                <w:lang w:val="en-IN"/>
              </w:rPr>
              <w:t>, timestamps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5F3729F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proofErr w:type="spellStart"/>
            <w:r w:rsidRPr="00676243">
              <w:rPr>
                <w:b/>
                <w:color w:val="2E74B5"/>
                <w:lang w:val="en-IN"/>
              </w:rPr>
              <w:t>student_id</w:t>
            </w:r>
            <w:proofErr w:type="spellEnd"/>
            <w:r w:rsidRPr="00676243">
              <w:rPr>
                <w:b/>
                <w:color w:val="2E74B5"/>
                <w:lang w:val="en-IN"/>
              </w:rPr>
              <w:t xml:space="preserve"> references students(id) with ON DELETE CASCADE. Collection/link fields are JSONB.</w:t>
            </w:r>
          </w:p>
        </w:tc>
      </w:tr>
    </w:tbl>
    <w:p w14:paraId="2F25789A" w14:textId="77777777" w:rsidR="00676243" w:rsidRPr="00676243" w:rsidRDefault="00676243" w:rsidP="00676243">
      <w:pPr>
        <w:rPr>
          <w:b/>
          <w:color w:val="2E74B5"/>
          <w:lang w:val="en-IN"/>
        </w:rPr>
      </w:pPr>
      <w:r w:rsidRPr="00676243">
        <w:rPr>
          <w:b/>
          <w:color w:val="2E74B5"/>
          <w:lang w:val="en-IN"/>
        </w:rPr>
        <w:t xml:space="preserve">Relationship: one student may own zero or more projects; every project belongs to exactly one student. Deleting a </w:t>
      </w:r>
      <w:proofErr w:type="gramStart"/>
      <w:r w:rsidRPr="00676243">
        <w:rPr>
          <w:b/>
          <w:color w:val="2E74B5"/>
          <w:lang w:val="en-IN"/>
        </w:rPr>
        <w:t>student cascades</w:t>
      </w:r>
      <w:proofErr w:type="gramEnd"/>
      <w:r w:rsidRPr="00676243">
        <w:rPr>
          <w:b/>
          <w:color w:val="2E74B5"/>
          <w:lang w:val="en-IN"/>
        </w:rPr>
        <w:t xml:space="preserve"> to their owned projects. The design stores media and links as external URLs rather than application-managed uploads.</w:t>
      </w:r>
    </w:p>
    <w:p w14:paraId="4B906C02" w14:textId="77777777" w:rsidR="00676243" w:rsidRPr="00676243" w:rsidRDefault="00676243" w:rsidP="00676243">
      <w:pPr>
        <w:rPr>
          <w:b/>
          <w:color w:val="2E74B5"/>
          <w:lang w:val="en-IN"/>
        </w:rPr>
      </w:pPr>
    </w:p>
    <w:p w14:paraId="7E8C6E2D" w14:textId="77777777" w:rsidR="00676243" w:rsidRPr="001A0498" w:rsidRDefault="00676243" w:rsidP="00676243">
      <w:pPr>
        <w:rPr>
          <w:b/>
          <w:bCs/>
          <w:color w:val="2E74B5"/>
          <w:sz w:val="28"/>
          <w:szCs w:val="28"/>
          <w:lang w:val="en-IN"/>
        </w:rPr>
      </w:pPr>
      <w:r w:rsidRPr="001A0498">
        <w:rPr>
          <w:b/>
          <w:color w:val="2E74B5"/>
          <w:sz w:val="28"/>
          <w:szCs w:val="28"/>
          <w:lang w:val="en-IN"/>
        </w:rPr>
        <w:t>API contract 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4"/>
        <w:gridCol w:w="2180"/>
        <w:gridCol w:w="4314"/>
      </w:tblGrid>
      <w:tr w:rsidR="00676243" w:rsidRPr="00676243" w14:paraId="10E4CE1C" w14:textId="77777777">
        <w:trPr>
          <w:trHeight w:val="5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C6BB24D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r w:rsidRPr="00676243">
              <w:rPr>
                <w:b/>
                <w:bCs/>
                <w:color w:val="2E74B5"/>
                <w:lang w:val="en-IN"/>
              </w:rPr>
              <w:t>Method and path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AA41AD9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r w:rsidRPr="00676243">
              <w:rPr>
                <w:b/>
                <w:bCs/>
                <w:color w:val="2E74B5"/>
                <w:lang w:val="en-IN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4A6DFCF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r w:rsidRPr="00676243">
              <w:rPr>
                <w:b/>
                <w:bCs/>
                <w:color w:val="2E74B5"/>
                <w:lang w:val="en-IN"/>
              </w:rPr>
              <w:t xml:space="preserve">Access </w:t>
            </w:r>
            <w:proofErr w:type="spellStart"/>
            <w:r w:rsidRPr="00676243">
              <w:rPr>
                <w:b/>
                <w:bCs/>
                <w:color w:val="2E74B5"/>
                <w:lang w:val="en-IN"/>
              </w:rPr>
              <w:t>behavior</w:t>
            </w:r>
            <w:proofErr w:type="spellEnd"/>
            <w:r w:rsidRPr="00676243">
              <w:rPr>
                <w:b/>
                <w:bCs/>
                <w:color w:val="2E74B5"/>
                <w:lang w:val="en-IN"/>
              </w:rPr>
              <w:t xml:space="preserve"> in current code</w:t>
            </w:r>
          </w:p>
        </w:tc>
      </w:tr>
      <w:tr w:rsidR="00676243" w:rsidRPr="00676243" w14:paraId="554316B5" w14:textId="77777777">
        <w:trPr>
          <w:trHeight w:val="6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4C3CDB5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r w:rsidRPr="00676243">
              <w:rPr>
                <w:b/>
                <w:color w:val="2E74B5"/>
                <w:lang w:val="en-IN"/>
              </w:rPr>
              <w:t>POST /</w:t>
            </w:r>
            <w:proofErr w:type="spellStart"/>
            <w:r w:rsidRPr="00676243">
              <w:rPr>
                <w:b/>
                <w:color w:val="2E74B5"/>
                <w:lang w:val="en-IN"/>
              </w:rPr>
              <w:t>api</w:t>
            </w:r>
            <w:proofErr w:type="spellEnd"/>
            <w:r w:rsidRPr="00676243">
              <w:rPr>
                <w:b/>
                <w:color w:val="2E74B5"/>
                <w:lang w:val="en-IN"/>
              </w:rPr>
              <w:t>/students/register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6B761CF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r w:rsidRPr="00676243">
              <w:rPr>
                <w:b/>
                <w:color w:val="2E74B5"/>
                <w:lang w:val="en-IN"/>
              </w:rPr>
              <w:t xml:space="preserve">Create a local student credential </w:t>
            </w:r>
            <w:r w:rsidRPr="00676243">
              <w:rPr>
                <w:b/>
                <w:color w:val="2E74B5"/>
                <w:lang w:val="en-IN"/>
              </w:rPr>
              <w:lastRenderedPageBreak/>
              <w:t>record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4301FDC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r w:rsidRPr="00676243">
              <w:rPr>
                <w:b/>
                <w:color w:val="2E74B5"/>
                <w:lang w:val="en-IN"/>
              </w:rPr>
              <w:lastRenderedPageBreak/>
              <w:t>Public; validates registration attributes and password policy.</w:t>
            </w:r>
          </w:p>
        </w:tc>
      </w:tr>
      <w:tr w:rsidR="00676243" w:rsidRPr="00676243" w14:paraId="27A8967E" w14:textId="77777777">
        <w:trPr>
          <w:trHeight w:val="6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9CB0B27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r w:rsidRPr="00676243">
              <w:rPr>
                <w:b/>
                <w:color w:val="2E74B5"/>
                <w:lang w:val="en-IN"/>
              </w:rPr>
              <w:t>POST /</w:t>
            </w:r>
            <w:proofErr w:type="spellStart"/>
            <w:r w:rsidRPr="00676243">
              <w:rPr>
                <w:b/>
                <w:color w:val="2E74B5"/>
                <w:lang w:val="en-IN"/>
              </w:rPr>
              <w:t>api</w:t>
            </w:r>
            <w:proofErr w:type="spellEnd"/>
            <w:r w:rsidRPr="00676243">
              <w:rPr>
                <w:b/>
                <w:color w:val="2E74B5"/>
                <w:lang w:val="en-IN"/>
              </w:rPr>
              <w:t>/students/login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D779223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r w:rsidRPr="00676243">
              <w:rPr>
                <w:b/>
                <w:color w:val="2E74B5"/>
                <w:lang w:val="en-IN"/>
              </w:rPr>
              <w:t>Verify local credentials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F2E20AD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r w:rsidRPr="00676243">
              <w:rPr>
                <w:b/>
                <w:color w:val="2E74B5"/>
                <w:lang w:val="en-IN"/>
              </w:rPr>
              <w:t xml:space="preserve">Public; returns public student record after </w:t>
            </w:r>
            <w:proofErr w:type="spellStart"/>
            <w:r w:rsidRPr="00676243">
              <w:rPr>
                <w:b/>
                <w:color w:val="2E74B5"/>
                <w:lang w:val="en-IN"/>
              </w:rPr>
              <w:t>bcrypt</w:t>
            </w:r>
            <w:proofErr w:type="spellEnd"/>
            <w:r w:rsidRPr="00676243">
              <w:rPr>
                <w:b/>
                <w:color w:val="2E74B5"/>
                <w:lang w:val="en-IN"/>
              </w:rPr>
              <w:t xml:space="preserve"> verification.</w:t>
            </w:r>
          </w:p>
        </w:tc>
      </w:tr>
      <w:tr w:rsidR="00676243" w:rsidRPr="00676243" w14:paraId="78460201" w14:textId="77777777">
        <w:trPr>
          <w:trHeight w:val="6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9A22D2E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r w:rsidRPr="00676243">
              <w:rPr>
                <w:b/>
                <w:color w:val="2E74B5"/>
                <w:lang w:val="en-IN"/>
              </w:rPr>
              <w:t>POST /</w:t>
            </w:r>
            <w:proofErr w:type="spellStart"/>
            <w:r w:rsidRPr="00676243">
              <w:rPr>
                <w:b/>
                <w:color w:val="2E74B5"/>
                <w:lang w:val="en-IN"/>
              </w:rPr>
              <w:t>api</w:t>
            </w:r>
            <w:proofErr w:type="spellEnd"/>
            <w:r w:rsidRPr="00676243">
              <w:rPr>
                <w:b/>
                <w:color w:val="2E74B5"/>
                <w:lang w:val="en-IN"/>
              </w:rPr>
              <w:t>/students/auth0-sync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DABE32D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r w:rsidRPr="00676243">
              <w:rPr>
                <w:b/>
                <w:color w:val="2E74B5"/>
                <w:lang w:val="en-IN"/>
              </w:rPr>
              <w:t>Create or link Auth0 student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637084B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r w:rsidRPr="00676243">
              <w:rPr>
                <w:b/>
                <w:color w:val="2E74B5"/>
                <w:lang w:val="en-IN"/>
              </w:rPr>
              <w:t>Public API endpoint; invoked by server-side Next.js route.</w:t>
            </w:r>
          </w:p>
        </w:tc>
      </w:tr>
      <w:tr w:rsidR="00676243" w:rsidRPr="00676243" w14:paraId="69A2A2F0" w14:textId="77777777">
        <w:trPr>
          <w:trHeight w:val="6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0C7DB9F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r w:rsidRPr="00676243">
              <w:rPr>
                <w:b/>
                <w:color w:val="2E74B5"/>
                <w:lang w:val="en-IN"/>
              </w:rPr>
              <w:t>GET /</w:t>
            </w:r>
            <w:proofErr w:type="spellStart"/>
            <w:r w:rsidRPr="00676243">
              <w:rPr>
                <w:b/>
                <w:color w:val="2E74B5"/>
                <w:lang w:val="en-IN"/>
              </w:rPr>
              <w:t>api</w:t>
            </w:r>
            <w:proofErr w:type="spellEnd"/>
            <w:r w:rsidRPr="00676243">
              <w:rPr>
                <w:b/>
                <w:color w:val="2E74B5"/>
                <w:lang w:val="en-IN"/>
              </w:rPr>
              <w:t>/students/search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E4134F4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r w:rsidRPr="00676243">
              <w:rPr>
                <w:b/>
                <w:color w:val="2E74B5"/>
                <w:lang w:val="en-IN"/>
              </w:rPr>
              <w:t>Search student profiles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6997ECF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r w:rsidRPr="00676243">
              <w:rPr>
                <w:b/>
                <w:color w:val="2E74B5"/>
                <w:lang w:val="en-IN"/>
              </w:rPr>
              <w:t xml:space="preserve">Public API endpoint; client UI requires </w:t>
            </w:r>
            <w:proofErr w:type="spellStart"/>
            <w:r w:rsidRPr="00676243">
              <w:rPr>
                <w:b/>
                <w:color w:val="2E74B5"/>
                <w:lang w:val="en-IN"/>
              </w:rPr>
              <w:t>localStorage</w:t>
            </w:r>
            <w:proofErr w:type="spellEnd"/>
            <w:r w:rsidRPr="00676243">
              <w:rPr>
                <w:b/>
                <w:color w:val="2E74B5"/>
                <w:lang w:val="en-IN"/>
              </w:rPr>
              <w:t xml:space="preserve"> student.</w:t>
            </w:r>
          </w:p>
        </w:tc>
      </w:tr>
      <w:tr w:rsidR="00676243" w:rsidRPr="00676243" w14:paraId="2B2C8388" w14:textId="77777777">
        <w:trPr>
          <w:trHeight w:val="6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F51C5EE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r w:rsidRPr="00676243">
              <w:rPr>
                <w:b/>
                <w:color w:val="2E74B5"/>
                <w:lang w:val="en-IN"/>
              </w:rPr>
              <w:t>GET/PUT /</w:t>
            </w:r>
            <w:proofErr w:type="spellStart"/>
            <w:r w:rsidRPr="00676243">
              <w:rPr>
                <w:b/>
                <w:color w:val="2E74B5"/>
                <w:lang w:val="en-IN"/>
              </w:rPr>
              <w:t>api</w:t>
            </w:r>
            <w:proofErr w:type="spellEnd"/>
            <w:r w:rsidRPr="00676243">
              <w:rPr>
                <w:b/>
                <w:color w:val="2E74B5"/>
                <w:lang w:val="en-IN"/>
              </w:rPr>
              <w:t>/students/:id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F22EECA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r w:rsidRPr="00676243">
              <w:rPr>
                <w:b/>
                <w:color w:val="2E74B5"/>
                <w:lang w:val="en-IN"/>
              </w:rPr>
              <w:t>Read/update profile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A2F7F1F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r w:rsidRPr="00676243">
              <w:rPr>
                <w:b/>
                <w:color w:val="2E74B5"/>
                <w:lang w:val="en-IN"/>
              </w:rPr>
              <w:t>Public API endpoint; PUT has no server-verified caller identity.</w:t>
            </w:r>
          </w:p>
        </w:tc>
      </w:tr>
      <w:tr w:rsidR="00676243" w:rsidRPr="00676243" w14:paraId="04E5DD61" w14:textId="77777777">
        <w:trPr>
          <w:trHeight w:val="9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5BEC5E1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r w:rsidRPr="00676243">
              <w:rPr>
                <w:b/>
                <w:color w:val="2E74B5"/>
                <w:lang w:val="en-IN"/>
              </w:rPr>
              <w:t>GET/POST /</w:t>
            </w:r>
            <w:proofErr w:type="spellStart"/>
            <w:r w:rsidRPr="00676243">
              <w:rPr>
                <w:b/>
                <w:color w:val="2E74B5"/>
                <w:lang w:val="en-IN"/>
              </w:rPr>
              <w:t>api</w:t>
            </w:r>
            <w:proofErr w:type="spellEnd"/>
            <w:r w:rsidRPr="00676243">
              <w:rPr>
                <w:b/>
                <w:color w:val="2E74B5"/>
                <w:lang w:val="en-IN"/>
              </w:rPr>
              <w:t>/projects; GET/PUT/DELETE /</w:t>
            </w:r>
            <w:proofErr w:type="spellStart"/>
            <w:r w:rsidRPr="00676243">
              <w:rPr>
                <w:b/>
                <w:color w:val="2E74B5"/>
                <w:lang w:val="en-IN"/>
              </w:rPr>
              <w:t>api</w:t>
            </w:r>
            <w:proofErr w:type="spellEnd"/>
            <w:r w:rsidRPr="00676243">
              <w:rPr>
                <w:b/>
                <w:color w:val="2E74B5"/>
                <w:lang w:val="en-IN"/>
              </w:rPr>
              <w:t>/projects/:id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2BA41E5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r w:rsidRPr="00676243">
              <w:rPr>
                <w:b/>
                <w:color w:val="2E74B5"/>
                <w:lang w:val="en-IN"/>
              </w:rPr>
              <w:t>List, create, view, edit, delete projects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E7EE362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r w:rsidRPr="00676243">
              <w:rPr>
                <w:b/>
                <w:color w:val="2E74B5"/>
                <w:lang w:val="en-IN"/>
              </w:rPr>
              <w:t xml:space="preserve">Public API endpoints; update/delete compare supplied </w:t>
            </w:r>
            <w:proofErr w:type="spellStart"/>
            <w:r w:rsidRPr="00676243">
              <w:rPr>
                <w:b/>
                <w:color w:val="2E74B5"/>
                <w:lang w:val="en-IN"/>
              </w:rPr>
              <w:t>studentId</w:t>
            </w:r>
            <w:proofErr w:type="spellEnd"/>
            <w:r w:rsidRPr="00676243">
              <w:rPr>
                <w:b/>
                <w:color w:val="2E74B5"/>
                <w:lang w:val="en-IN"/>
              </w:rPr>
              <w:t xml:space="preserve"> to project owner but do not authenticate it.</w:t>
            </w:r>
          </w:p>
        </w:tc>
      </w:tr>
    </w:tbl>
    <w:p w14:paraId="016A7D40" w14:textId="77777777" w:rsidR="00676243" w:rsidRPr="00676243" w:rsidRDefault="00676243" w:rsidP="00676243">
      <w:pPr>
        <w:rPr>
          <w:b/>
          <w:color w:val="2E74B5"/>
          <w:lang w:val="en-IN"/>
        </w:rPr>
      </w:pPr>
    </w:p>
    <w:p w14:paraId="6D53BDC4" w14:textId="77777777" w:rsidR="00676243" w:rsidRPr="001A0498" w:rsidRDefault="00676243" w:rsidP="00676243">
      <w:pPr>
        <w:rPr>
          <w:b/>
          <w:bCs/>
          <w:color w:val="2E74B5"/>
          <w:sz w:val="28"/>
          <w:szCs w:val="28"/>
          <w:lang w:val="en-IN"/>
        </w:rPr>
      </w:pPr>
      <w:r w:rsidRPr="001A0498">
        <w:rPr>
          <w:b/>
          <w:color w:val="2E74B5"/>
          <w:sz w:val="28"/>
          <w:szCs w:val="28"/>
          <w:lang w:val="en-IN"/>
        </w:rPr>
        <w:t>Deployment Environment and configuration</w:t>
      </w:r>
    </w:p>
    <w:p w14:paraId="40A3E6EA" w14:textId="77777777" w:rsidR="00676243" w:rsidRPr="00676243" w:rsidRDefault="00676243" w:rsidP="00676243">
      <w:pPr>
        <w:rPr>
          <w:b/>
          <w:color w:val="2E74B5"/>
          <w:lang w:val="en-IN"/>
        </w:rPr>
      </w:pPr>
    </w:p>
    <w:p w14:paraId="6ADE74CC" w14:textId="77777777" w:rsidR="00676243" w:rsidRPr="00676243" w:rsidRDefault="00676243" w:rsidP="00676243">
      <w:pPr>
        <w:rPr>
          <w:b/>
          <w:color w:val="2E74B5"/>
          <w:lang w:val="en-IN"/>
        </w:rPr>
      </w:pPr>
      <w:r w:rsidRPr="00676243">
        <w:rPr>
          <w:b/>
          <w:color w:val="2E74B5"/>
          <w:lang w:val="en-IN"/>
        </w:rPr>
        <w:t xml:space="preserve">Local development starts the frontend and API as separate processes. The frontend uses the Next.js scripts; the API uses </w:t>
      </w:r>
      <w:proofErr w:type="spellStart"/>
      <w:r w:rsidRPr="00676243">
        <w:rPr>
          <w:b/>
          <w:color w:val="2E74B5"/>
          <w:lang w:val="en-IN"/>
        </w:rPr>
        <w:t>ts</w:t>
      </w:r>
      <w:proofErr w:type="spellEnd"/>
      <w:r w:rsidRPr="00676243">
        <w:rPr>
          <w:b/>
          <w:color w:val="2E74B5"/>
          <w:lang w:val="en-IN"/>
        </w:rPr>
        <w:t>-node with server/</w:t>
      </w:r>
      <w:proofErr w:type="spellStart"/>
      <w:r w:rsidRPr="00676243">
        <w:rPr>
          <w:b/>
          <w:color w:val="2E74B5"/>
          <w:lang w:val="en-IN"/>
        </w:rPr>
        <w:t>tsconfig.json</w:t>
      </w:r>
      <w:proofErr w:type="spellEnd"/>
      <w:r w:rsidRPr="00676243">
        <w:rPr>
          <w:b/>
          <w:color w:val="2E74B5"/>
          <w:lang w:val="en-IN"/>
        </w:rPr>
        <w:t xml:space="preserve">. Production builds use next build and </w:t>
      </w:r>
      <w:proofErr w:type="spellStart"/>
      <w:r w:rsidRPr="00676243">
        <w:rPr>
          <w:b/>
          <w:color w:val="2E74B5"/>
          <w:lang w:val="en-IN"/>
        </w:rPr>
        <w:t>tsc</w:t>
      </w:r>
      <w:proofErr w:type="spellEnd"/>
      <w:r w:rsidRPr="00676243">
        <w:rPr>
          <w:b/>
          <w:color w:val="2E74B5"/>
          <w:lang w:val="en-IN"/>
        </w:rPr>
        <w:t xml:space="preserve"> -p server/</w:t>
      </w:r>
      <w:proofErr w:type="spellStart"/>
      <w:r w:rsidRPr="00676243">
        <w:rPr>
          <w:b/>
          <w:color w:val="2E74B5"/>
          <w:lang w:val="en-IN"/>
        </w:rPr>
        <w:t>tsconfig.json</w:t>
      </w:r>
      <w:proofErr w:type="spellEnd"/>
      <w:r w:rsidRPr="00676243">
        <w:rPr>
          <w:b/>
          <w:color w:val="2E74B5"/>
          <w:lang w:val="en-IN"/>
        </w:rPr>
        <w:t>. The included docker-compose file provisions PostgreSQL 16 Alpine with a persistent named volume and exposes port 5432.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5"/>
        <w:gridCol w:w="6604"/>
      </w:tblGrid>
      <w:tr w:rsidR="00676243" w:rsidRPr="00676243" w14:paraId="4FB134F7" w14:textId="77777777">
        <w:trPr>
          <w:trHeight w:val="5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333B57C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r w:rsidRPr="00676243">
              <w:rPr>
                <w:b/>
                <w:bCs/>
                <w:color w:val="2E74B5"/>
                <w:lang w:val="en-IN"/>
              </w:rPr>
              <w:t>Configuration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1C64E29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r w:rsidRPr="00676243">
              <w:rPr>
                <w:b/>
                <w:bCs/>
                <w:color w:val="2E74B5"/>
                <w:lang w:val="en-IN"/>
              </w:rPr>
              <w:t>Use</w:t>
            </w:r>
          </w:p>
        </w:tc>
      </w:tr>
      <w:tr w:rsidR="00676243" w:rsidRPr="00676243" w14:paraId="1F65ED4D" w14:textId="77777777">
        <w:trPr>
          <w:trHeight w:val="6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C49B8CD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r w:rsidRPr="00676243">
              <w:rPr>
                <w:b/>
                <w:color w:val="2E74B5"/>
                <w:lang w:val="en-IN"/>
              </w:rPr>
              <w:t>DATABASE_URL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3437ED8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r w:rsidRPr="00676243">
              <w:rPr>
                <w:b/>
                <w:color w:val="2E74B5"/>
                <w:lang w:val="en-IN"/>
              </w:rPr>
              <w:t xml:space="preserve">PostgreSQL connection string required by the </w:t>
            </w:r>
            <w:proofErr w:type="spellStart"/>
            <w:r w:rsidRPr="00676243">
              <w:rPr>
                <w:b/>
                <w:color w:val="2E74B5"/>
                <w:lang w:val="en-IN"/>
              </w:rPr>
              <w:t>NestJS</w:t>
            </w:r>
            <w:proofErr w:type="spellEnd"/>
            <w:r w:rsidRPr="00676243">
              <w:rPr>
                <w:b/>
                <w:color w:val="2E74B5"/>
                <w:lang w:val="en-IN"/>
              </w:rPr>
              <w:t xml:space="preserve"> </w:t>
            </w:r>
            <w:proofErr w:type="spellStart"/>
            <w:r w:rsidRPr="00676243">
              <w:rPr>
                <w:b/>
                <w:color w:val="2E74B5"/>
                <w:lang w:val="en-IN"/>
              </w:rPr>
              <w:t>DatabaseService</w:t>
            </w:r>
            <w:proofErr w:type="spellEnd"/>
            <w:r w:rsidRPr="00676243">
              <w:rPr>
                <w:b/>
                <w:color w:val="2E74B5"/>
                <w:lang w:val="en-IN"/>
              </w:rPr>
              <w:t>.</w:t>
            </w:r>
          </w:p>
        </w:tc>
      </w:tr>
      <w:tr w:rsidR="00676243" w:rsidRPr="00676243" w14:paraId="044ACD1E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44D6BBB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r w:rsidRPr="00676243">
              <w:rPr>
                <w:b/>
                <w:color w:val="2E74B5"/>
                <w:lang w:val="en-IN"/>
              </w:rPr>
              <w:t>API_PORT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92AA6B8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proofErr w:type="spellStart"/>
            <w:r w:rsidRPr="00676243">
              <w:rPr>
                <w:b/>
                <w:color w:val="2E74B5"/>
                <w:lang w:val="en-IN"/>
              </w:rPr>
              <w:t>NestJS</w:t>
            </w:r>
            <w:proofErr w:type="spellEnd"/>
            <w:r w:rsidRPr="00676243">
              <w:rPr>
                <w:b/>
                <w:color w:val="2E74B5"/>
                <w:lang w:val="en-IN"/>
              </w:rPr>
              <w:t xml:space="preserve"> listening port; defaults to 4000.</w:t>
            </w:r>
          </w:p>
        </w:tc>
      </w:tr>
      <w:tr w:rsidR="00676243" w:rsidRPr="00676243" w14:paraId="0B0DAAE7" w14:textId="77777777">
        <w:trPr>
          <w:trHeight w:val="6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4ABBD6F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r w:rsidRPr="00676243">
              <w:rPr>
                <w:b/>
                <w:color w:val="2E74B5"/>
                <w:lang w:val="en-IN"/>
              </w:rPr>
              <w:t>FRONTEND_ORIGIN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B8F1462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r w:rsidRPr="00676243">
              <w:rPr>
                <w:b/>
                <w:color w:val="2E74B5"/>
                <w:lang w:val="en-IN"/>
              </w:rPr>
              <w:t>Comma-separated CORS allowlist for browser frontend origins.</w:t>
            </w:r>
          </w:p>
        </w:tc>
      </w:tr>
      <w:tr w:rsidR="00676243" w:rsidRPr="00676243" w14:paraId="05A91956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6621558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r w:rsidRPr="00676243">
              <w:rPr>
                <w:b/>
                <w:color w:val="2E74B5"/>
                <w:lang w:val="en-IN"/>
              </w:rPr>
              <w:t>NEXT_PUBLIC_API_URL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BD99801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r w:rsidRPr="00676243">
              <w:rPr>
                <w:b/>
                <w:color w:val="2E74B5"/>
                <w:lang w:val="en-IN"/>
              </w:rPr>
              <w:t>Frontend-visible API base URL.</w:t>
            </w:r>
          </w:p>
        </w:tc>
      </w:tr>
      <w:tr w:rsidR="00676243" w:rsidRPr="00676243" w14:paraId="1A6EE114" w14:textId="77777777">
        <w:trPr>
          <w:trHeight w:val="6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33DA9D8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r w:rsidRPr="00676243">
              <w:rPr>
                <w:b/>
                <w:color w:val="2E74B5"/>
                <w:lang w:val="en-IN"/>
              </w:rPr>
              <w:lastRenderedPageBreak/>
              <w:t>APP_BASE_URL and AUTH0_*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FA9A6C0" w14:textId="77777777" w:rsidR="00676243" w:rsidRPr="00676243" w:rsidRDefault="00676243" w:rsidP="00676243">
            <w:pPr>
              <w:rPr>
                <w:b/>
                <w:color w:val="2E74B5"/>
                <w:lang w:val="en-IN"/>
              </w:rPr>
            </w:pPr>
            <w:r w:rsidRPr="00676243">
              <w:rPr>
                <w:b/>
                <w:color w:val="2E74B5"/>
                <w:lang w:val="en-IN"/>
              </w:rPr>
              <w:t>Next.js/Auth0 SDK application and identity-provider configuration.</w:t>
            </w:r>
          </w:p>
        </w:tc>
      </w:tr>
    </w:tbl>
    <w:p w14:paraId="72ED1126" w14:textId="2ABD8120" w:rsidR="00CF5D66" w:rsidRPr="00676243" w:rsidRDefault="00676243" w:rsidP="00676243">
      <w:r w:rsidRPr="00676243">
        <w:rPr>
          <w:b/>
          <w:color w:val="2E74B5"/>
          <w:lang w:val="en-IN"/>
        </w:rPr>
        <w:br/>
      </w:r>
    </w:p>
    <w:sectPr w:rsidR="00CF5D66" w:rsidRPr="00676243" w:rsidSect="00034616">
      <w:headerReference w:type="default" r:id="rId9"/>
      <w:footerReference w:type="default" r:id="rId10"/>
      <w:pgSz w:w="12240" w:h="15840"/>
      <w:pgMar w:top="1152" w:right="1296" w:bottom="1152" w:left="1296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B6E417" w14:textId="77777777" w:rsidR="00606F53" w:rsidRDefault="00606F53">
      <w:pPr>
        <w:spacing w:after="0" w:line="240" w:lineRule="auto"/>
      </w:pPr>
      <w:r>
        <w:separator/>
      </w:r>
    </w:p>
  </w:endnote>
  <w:endnote w:type="continuationSeparator" w:id="0">
    <w:p w14:paraId="2BF3AC5D" w14:textId="77777777" w:rsidR="00606F53" w:rsidRDefault="00606F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CBE2C" w14:textId="77777777" w:rsidR="00CF5D66" w:rsidRDefault="00000000">
    <w:pPr>
      <w:pStyle w:val="Footer"/>
      <w:jc w:val="center"/>
    </w:pPr>
    <w:r>
      <w:rPr>
        <w:color w:val="667085"/>
        <w:sz w:val="16"/>
      </w:rPr>
      <w:t>Prepared from the current repository implementation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FE6C4" w14:textId="77777777" w:rsidR="00606F53" w:rsidRDefault="00606F53">
      <w:pPr>
        <w:spacing w:after="0" w:line="240" w:lineRule="auto"/>
      </w:pPr>
      <w:r>
        <w:separator/>
      </w:r>
    </w:p>
  </w:footnote>
  <w:footnote w:type="continuationSeparator" w:id="0">
    <w:p w14:paraId="1C3FF76F" w14:textId="77777777" w:rsidR="00606F53" w:rsidRDefault="00606F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D8525" w14:textId="77777777" w:rsidR="00CF5D66" w:rsidRDefault="00000000">
    <w:pPr>
      <w:pStyle w:val="Header"/>
      <w:jc w:val="right"/>
    </w:pPr>
    <w:proofErr w:type="spellStart"/>
    <w:r>
      <w:rPr>
        <w:color w:val="667085"/>
        <w:sz w:val="17"/>
      </w:rPr>
      <w:t>ProjectSphere</w:t>
    </w:r>
    <w:proofErr w:type="spellEnd"/>
    <w:r>
      <w:rPr>
        <w:color w:val="667085"/>
        <w:sz w:val="17"/>
      </w:rPr>
      <w:t xml:space="preserve"> | Short Architecture / Design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48330B"/>
    <w:multiLevelType w:val="multilevel"/>
    <w:tmpl w:val="E3B43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6C2072"/>
    <w:multiLevelType w:val="multilevel"/>
    <w:tmpl w:val="E6225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8F085D"/>
    <w:multiLevelType w:val="multilevel"/>
    <w:tmpl w:val="2A36B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3353616">
    <w:abstractNumId w:val="8"/>
  </w:num>
  <w:num w:numId="2" w16cid:durableId="1590888268">
    <w:abstractNumId w:val="6"/>
  </w:num>
  <w:num w:numId="3" w16cid:durableId="100340127">
    <w:abstractNumId w:val="5"/>
  </w:num>
  <w:num w:numId="4" w16cid:durableId="1438259856">
    <w:abstractNumId w:val="4"/>
  </w:num>
  <w:num w:numId="5" w16cid:durableId="936249485">
    <w:abstractNumId w:val="7"/>
  </w:num>
  <w:num w:numId="6" w16cid:durableId="662587933">
    <w:abstractNumId w:val="3"/>
  </w:num>
  <w:num w:numId="7" w16cid:durableId="1584025210">
    <w:abstractNumId w:val="2"/>
  </w:num>
  <w:num w:numId="8" w16cid:durableId="193883749">
    <w:abstractNumId w:val="1"/>
  </w:num>
  <w:num w:numId="9" w16cid:durableId="1131898728">
    <w:abstractNumId w:val="0"/>
  </w:num>
  <w:num w:numId="10" w16cid:durableId="575625579">
    <w:abstractNumId w:val="10"/>
  </w:num>
  <w:num w:numId="11" w16cid:durableId="1871725403">
    <w:abstractNumId w:val="9"/>
  </w:num>
  <w:num w:numId="12" w16cid:durableId="53458087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0498"/>
    <w:rsid w:val="001E406D"/>
    <w:rsid w:val="0029639D"/>
    <w:rsid w:val="00326F90"/>
    <w:rsid w:val="003B4F64"/>
    <w:rsid w:val="00606F53"/>
    <w:rsid w:val="00676243"/>
    <w:rsid w:val="00AA1D8D"/>
    <w:rsid w:val="00B47730"/>
    <w:rsid w:val="00CB0664"/>
    <w:rsid w:val="00CF5D66"/>
    <w:rsid w:val="00DC13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4A7549"/>
  <w14:defaultImageDpi w14:val="300"/>
  <w15:docId w15:val="{ED857137-DC3C-4CA8-B58B-1B1631A19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1208</Words>
  <Characters>6891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NISCHAL TEEKA (25112067)</cp:lastModifiedBy>
  <cp:revision>5</cp:revision>
  <dcterms:created xsi:type="dcterms:W3CDTF">2013-12-23T23:15:00Z</dcterms:created>
  <dcterms:modified xsi:type="dcterms:W3CDTF">2026-07-13T05:36:00Z</dcterms:modified>
  <cp:category/>
</cp:coreProperties>
</file>